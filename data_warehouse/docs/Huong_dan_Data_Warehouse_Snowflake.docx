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Huong dan xay dung Data Warehouse tren Snowflake</w:t>
      </w:r>
    </w:p>
    <w:p>
      <w:pPr>
        <w:spacing w:after="280"/>
      </w:pPr>
      <w:r>
        <w:rPr>
          <w:b/>
          <w:sz w:val="22"/>
        </w:rPr>
        <w:t>Trien khai tu Star Schema da duoc xac nhan va du lieu Silver da chuan hoa</w:t>
      </w:r>
    </w:p>
    <w:p>
      <w:r>
        <w:t>Bo ma Data Warehouse da duoc hoan thien theo dung thu tu control, stage, core, transform, analytics va quality checks. Du lieu nguon va pipeline da vuot qua cac kiem tra offline. Buoc chay truc tiep tren Snowflake can mot connection profile hop le cua tai khoan nguoi dung.</w:t>
      </w:r>
    </w:p>
    <w:p>
      <w:pPr>
        <w:pStyle w:val="Heading1"/>
      </w:pPr>
      <w:r>
        <w:t>1 Kien truc trien khai</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64"/>
        <w:gridCol w:w="3264"/>
        <w:gridCol w:w="3264"/>
      </w:tblGrid>
      <w:tr>
        <w:trPr>
          <w:tblHeader w:val="true"/>
          <w:cantSplit/>
        </w:trPr>
        <w:tc>
          <w:tcPr>
            <w:tcW w:type="dxa" w:w="1728"/>
            <w:vAlign w:val="center"/>
            <w:shd w:fill="1F4E78"/>
            <w:tcMar>
              <w:top w:w="90" w:type="dxa"/>
              <w:start w:w="110" w:type="dxa"/>
              <w:bottom w:w="90" w:type="dxa"/>
              <w:end w:w="110" w:type="dxa"/>
            </w:tcMar>
          </w:tcPr>
          <w:p>
            <w:r>
              <w:rPr>
                <w:rFonts w:ascii="Arial" w:hAnsi="Arial"/>
                <w:b/>
                <w:color w:val="FFFFFF"/>
                <w:sz w:val="18"/>
              </w:rPr>
              <w:t>Layer</w:t>
            </w:r>
          </w:p>
        </w:tc>
        <w:tc>
          <w:tcPr>
            <w:tcW w:type="dxa" w:w="3312"/>
            <w:vAlign w:val="center"/>
            <w:shd w:fill="1F4E78"/>
            <w:tcMar>
              <w:top w:w="90" w:type="dxa"/>
              <w:start w:w="110" w:type="dxa"/>
              <w:bottom w:w="90" w:type="dxa"/>
              <w:end w:w="110" w:type="dxa"/>
            </w:tcMar>
          </w:tcPr>
          <w:p>
            <w:r>
              <w:rPr>
                <w:rFonts w:ascii="Arial" w:hAnsi="Arial"/>
                <w:b/>
                <w:color w:val="FFFFFF"/>
                <w:sz w:val="18"/>
              </w:rPr>
              <w:t>Thanh phan</w:t>
            </w:r>
          </w:p>
        </w:tc>
        <w:tc>
          <w:tcPr>
            <w:tcW w:type="dxa" w:w="4464"/>
            <w:vAlign w:val="center"/>
            <w:shd w:fill="1F4E78"/>
            <w:tcMar>
              <w:top w:w="90" w:type="dxa"/>
              <w:start w:w="110" w:type="dxa"/>
              <w:bottom w:w="90" w:type="dxa"/>
              <w:end w:w="110" w:type="dxa"/>
            </w:tcMar>
          </w:tcPr>
          <w:p>
            <w:r>
              <w:rPr>
                <w:rFonts w:ascii="Arial" w:hAnsi="Arial"/>
                <w:b/>
                <w:color w:val="FFFFFF"/>
                <w:sz w:val="18"/>
              </w:rPr>
              <w:t>Chuc nang</w:t>
            </w:r>
          </w:p>
        </w:tc>
      </w:tr>
      <w:tr>
        <w:trPr>
          <w:cantSplit/>
        </w:trPr>
        <w:tc>
          <w:tcPr>
            <w:tcW w:type="dxa" w:w="1728"/>
            <w:vAlign w:val="center"/>
            <w:tcMar>
              <w:top w:w="90" w:type="dxa"/>
              <w:start w:w="110" w:type="dxa"/>
              <w:bottom w:w="90" w:type="dxa"/>
              <w:end w:w="110" w:type="dxa"/>
            </w:tcMar>
          </w:tcPr>
          <w:p>
            <w:pPr>
              <w:spacing w:after="0"/>
            </w:pPr>
            <w:r>
              <w:rPr>
                <w:rFonts w:ascii="Arial" w:hAnsi="Arial"/>
                <w:sz w:val="18"/>
              </w:rPr>
              <w:t>CONTROL</w:t>
            </w:r>
          </w:p>
        </w:tc>
        <w:tc>
          <w:tcPr>
            <w:tcW w:type="dxa" w:w="3312"/>
            <w:vAlign w:val="center"/>
            <w:tcMar>
              <w:top w:w="90" w:type="dxa"/>
              <w:start w:w="110" w:type="dxa"/>
              <w:bottom w:w="90" w:type="dxa"/>
              <w:end w:w="110" w:type="dxa"/>
            </w:tcMar>
          </w:tcPr>
          <w:p>
            <w:pPr>
              <w:spacing w:after="0"/>
            </w:pPr>
            <w:r>
              <w:rPr>
                <w:rFonts w:ascii="Arial" w:hAnsi="Arial"/>
                <w:sz w:val="18"/>
              </w:rPr>
              <w:t>BATCH_RUN_LOG, DATASET_LOAD_LOG, DQ_RESULTS</w:t>
            </w:r>
          </w:p>
        </w:tc>
        <w:tc>
          <w:tcPr>
            <w:tcW w:type="dxa" w:w="4464"/>
            <w:vAlign w:val="center"/>
            <w:tcMar>
              <w:top w:w="90" w:type="dxa"/>
              <w:start w:w="110" w:type="dxa"/>
              <w:bottom w:w="90" w:type="dxa"/>
              <w:end w:w="110" w:type="dxa"/>
            </w:tcMar>
          </w:tcPr>
          <w:p>
            <w:pPr>
              <w:spacing w:after="0"/>
            </w:pPr>
            <w:r>
              <w:rPr>
                <w:rFonts w:ascii="Arial" w:hAnsi="Arial"/>
                <w:sz w:val="18"/>
              </w:rPr>
              <w:t>Theo doi batch, tung bo du lieu va ket qua DQ theo BATCH_RUN_ID.</w:t>
            </w:r>
          </w:p>
        </w:tc>
      </w:tr>
      <w:tr>
        <w:trPr>
          <w:cantSplit/>
        </w:trPr>
        <w:tc>
          <w:tcPr>
            <w:tcW w:type="dxa" w:w="1728"/>
            <w:vAlign w:val="center"/>
            <w:tcMar>
              <w:top w:w="90" w:type="dxa"/>
              <w:start w:w="110" w:type="dxa"/>
              <w:bottom w:w="90" w:type="dxa"/>
              <w:end w:w="110" w:type="dxa"/>
            </w:tcMar>
            <w:shd w:fill="F2F6FA"/>
          </w:tcPr>
          <w:p>
            <w:pPr>
              <w:spacing w:after="0"/>
            </w:pPr>
            <w:r>
              <w:rPr>
                <w:rFonts w:ascii="Arial" w:hAnsi="Arial"/>
                <w:sz w:val="18"/>
              </w:rPr>
              <w:t>STAGE</w:t>
            </w:r>
          </w:p>
        </w:tc>
        <w:tc>
          <w:tcPr>
            <w:tcW w:type="dxa" w:w="3312"/>
            <w:vAlign w:val="center"/>
            <w:tcMar>
              <w:top w:w="90" w:type="dxa"/>
              <w:start w:w="110" w:type="dxa"/>
              <w:bottom w:w="90" w:type="dxa"/>
              <w:end w:w="110" w:type="dxa"/>
            </w:tcMar>
            <w:shd w:fill="F2F6FA"/>
          </w:tcPr>
          <w:p>
            <w:pPr>
              <w:spacing w:after="0"/>
            </w:pPr>
            <w:r>
              <w:rPr>
                <w:rFonts w:ascii="Arial" w:hAnsi="Arial"/>
                <w:sz w:val="18"/>
              </w:rPr>
              <w:t>12 bang STG</w:t>
            </w:r>
          </w:p>
        </w:tc>
        <w:tc>
          <w:tcPr>
            <w:tcW w:type="dxa" w:w="4464"/>
            <w:vAlign w:val="center"/>
            <w:tcMar>
              <w:top w:w="90" w:type="dxa"/>
              <w:start w:w="110" w:type="dxa"/>
              <w:bottom w:w="90" w:type="dxa"/>
              <w:end w:w="110" w:type="dxa"/>
            </w:tcMar>
            <w:shd w:fill="F2F6FA"/>
          </w:tcPr>
          <w:p>
            <w:pPr>
              <w:spacing w:after="0"/>
            </w:pPr>
            <w:r>
              <w:rPr>
                <w:rFonts w:ascii="Arial" w:hAnsi="Arial"/>
                <w:sz w:val="18"/>
              </w:rPr>
              <w:t>Nhan CSV Silver voi kieu du lieu Snowflake va metadata nguon.</w:t>
            </w:r>
          </w:p>
        </w:tc>
      </w:tr>
      <w:tr>
        <w:trPr>
          <w:cantSplit/>
        </w:trPr>
        <w:tc>
          <w:tcPr>
            <w:tcW w:type="dxa" w:w="1728"/>
            <w:vAlign w:val="center"/>
            <w:tcMar>
              <w:top w:w="90" w:type="dxa"/>
              <w:start w:w="110" w:type="dxa"/>
              <w:bottom w:w="90" w:type="dxa"/>
              <w:end w:w="110" w:type="dxa"/>
            </w:tcMar>
          </w:tcPr>
          <w:p>
            <w:pPr>
              <w:spacing w:after="0"/>
            </w:pPr>
            <w:r>
              <w:rPr>
                <w:rFonts w:ascii="Arial" w:hAnsi="Arial"/>
                <w:sz w:val="18"/>
              </w:rPr>
              <w:t>CORE</w:t>
            </w:r>
          </w:p>
        </w:tc>
        <w:tc>
          <w:tcPr>
            <w:tcW w:type="dxa" w:w="3312"/>
            <w:vAlign w:val="center"/>
            <w:tcMar>
              <w:top w:w="90" w:type="dxa"/>
              <w:start w:w="110" w:type="dxa"/>
              <w:bottom w:w="90" w:type="dxa"/>
              <w:end w:w="110" w:type="dxa"/>
            </w:tcMar>
          </w:tcPr>
          <w:p>
            <w:pPr>
              <w:spacing w:after="0"/>
            </w:pPr>
            <w:r>
              <w:rPr>
                <w:rFonts w:ascii="Arial" w:hAnsi="Arial"/>
                <w:sz w:val="18"/>
              </w:rPr>
              <w:t>7 dimension, 8 fact, 1 bridge</w:t>
            </w:r>
          </w:p>
        </w:tc>
        <w:tc>
          <w:tcPr>
            <w:tcW w:type="dxa" w:w="4464"/>
            <w:vAlign w:val="center"/>
            <w:tcMar>
              <w:top w:w="90" w:type="dxa"/>
              <w:start w:w="110" w:type="dxa"/>
              <w:bottom w:w="90" w:type="dxa"/>
              <w:end w:w="110" w:type="dxa"/>
            </w:tcMar>
          </w:tcPr>
          <w:p>
            <w:pPr>
              <w:spacing w:after="0"/>
            </w:pPr>
            <w:r>
              <w:rPr>
                <w:rFonts w:ascii="Arial" w:hAnsi="Arial"/>
                <w:sz w:val="18"/>
              </w:rPr>
              <w:t>Luu mo hinh Star Schema dung cho phan tich.</w:t>
            </w:r>
          </w:p>
        </w:tc>
      </w:tr>
      <w:tr>
        <w:trPr>
          <w:cantSplit/>
        </w:trPr>
        <w:tc>
          <w:tcPr>
            <w:tcW w:type="dxa" w:w="1728"/>
            <w:vAlign w:val="center"/>
            <w:tcMar>
              <w:top w:w="90" w:type="dxa"/>
              <w:start w:w="110" w:type="dxa"/>
              <w:bottom w:w="90" w:type="dxa"/>
              <w:end w:w="110" w:type="dxa"/>
            </w:tcMar>
            <w:shd w:fill="F2F6FA"/>
          </w:tcPr>
          <w:p>
            <w:pPr>
              <w:spacing w:after="0"/>
            </w:pPr>
            <w:r>
              <w:rPr>
                <w:rFonts w:ascii="Arial" w:hAnsi="Arial"/>
                <w:sz w:val="18"/>
              </w:rPr>
              <w:t>ANALYTICS</w:t>
            </w:r>
          </w:p>
        </w:tc>
        <w:tc>
          <w:tcPr>
            <w:tcW w:type="dxa" w:w="3312"/>
            <w:vAlign w:val="center"/>
            <w:tcMar>
              <w:top w:w="90" w:type="dxa"/>
              <w:start w:w="110" w:type="dxa"/>
              <w:bottom w:w="90" w:type="dxa"/>
              <w:end w:w="110" w:type="dxa"/>
            </w:tcMar>
            <w:shd w:fill="F2F6FA"/>
          </w:tcPr>
          <w:p>
            <w:pPr>
              <w:spacing w:after="0"/>
            </w:pPr>
            <w:r>
              <w:rPr>
                <w:rFonts w:ascii="Arial" w:hAnsi="Arial"/>
                <w:sz w:val="18"/>
              </w:rPr>
              <w:t>7 view</w:t>
            </w:r>
          </w:p>
        </w:tc>
        <w:tc>
          <w:tcPr>
            <w:tcW w:type="dxa" w:w="4464"/>
            <w:vAlign w:val="center"/>
            <w:tcMar>
              <w:top w:w="90" w:type="dxa"/>
              <w:start w:w="110" w:type="dxa"/>
              <w:bottom w:w="90" w:type="dxa"/>
              <w:end w:w="110" w:type="dxa"/>
            </w:tcMar>
            <w:shd w:fill="F2F6FA"/>
          </w:tcPr>
          <w:p>
            <w:pPr>
              <w:spacing w:after="0"/>
            </w:pPr>
            <w:r>
              <w:rPr>
                <w:rFonts w:ascii="Arial" w:hAnsi="Arial"/>
                <w:sz w:val="18"/>
              </w:rPr>
              <w:t>Cung cap lop truy van bao cao va phan tich promotion co phan bo.</w:t>
            </w:r>
          </w:p>
        </w:tc>
      </w:tr>
      <w:tr>
        <w:trPr>
          <w:cantSplit/>
        </w:trPr>
        <w:tc>
          <w:tcPr>
            <w:tcW w:type="dxa" w:w="1728"/>
            <w:vAlign w:val="center"/>
            <w:tcMar>
              <w:top w:w="90" w:type="dxa"/>
              <w:start w:w="110" w:type="dxa"/>
              <w:bottom w:w="90" w:type="dxa"/>
              <w:end w:w="110" w:type="dxa"/>
            </w:tcMar>
          </w:tcPr>
          <w:p>
            <w:pPr>
              <w:spacing w:after="0"/>
            </w:pPr>
            <w:r>
              <w:rPr>
                <w:rFonts w:ascii="Arial" w:hAnsi="Arial"/>
                <w:sz w:val="18"/>
              </w:rPr>
              <w:t>QUALITY</w:t>
            </w:r>
          </w:p>
        </w:tc>
        <w:tc>
          <w:tcPr>
            <w:tcW w:type="dxa" w:w="3312"/>
            <w:vAlign w:val="center"/>
            <w:tcMar>
              <w:top w:w="90" w:type="dxa"/>
              <w:start w:w="110" w:type="dxa"/>
              <w:bottom w:w="90" w:type="dxa"/>
              <w:end w:w="110" w:type="dxa"/>
            </w:tcMar>
          </w:tcPr>
          <w:p>
            <w:pPr>
              <w:spacing w:after="0"/>
            </w:pPr>
            <w:r>
              <w:rPr>
                <w:rFonts w:ascii="Arial" w:hAnsi="Arial"/>
                <w:sz w:val="18"/>
              </w:rPr>
              <w:t>35 checks</w:t>
            </w:r>
          </w:p>
        </w:tc>
        <w:tc>
          <w:tcPr>
            <w:tcW w:type="dxa" w:w="4464"/>
            <w:vAlign w:val="center"/>
            <w:tcMar>
              <w:top w:w="90" w:type="dxa"/>
              <w:start w:w="110" w:type="dxa"/>
              <w:bottom w:w="90" w:type="dxa"/>
              <w:end w:w="110" w:type="dxa"/>
            </w:tcMar>
          </w:tcPr>
          <w:p>
            <w:pPr>
              <w:spacing w:after="0"/>
            </w:pPr>
            <w:r>
              <w:rPr>
                <w:rFonts w:ascii="Arial" w:hAnsi="Arial"/>
                <w:sz w:val="18"/>
              </w:rPr>
              <w:t>Kiem tra row count, grain, RI, bridge, tai chinh, dong bo va quy tac nghiep vu.</w:t>
            </w:r>
          </w:p>
        </w:tc>
      </w:tr>
    </w:tbl>
    <w:p>
      <w:pPr>
        <w:spacing w:after="0"/>
      </w:pPr>
    </w:p>
    <w:p>
      <w:pPr>
        <w:pStyle w:val="Heading1"/>
      </w:pPr>
      <w:r>
        <w:t>2 Cac buoc da thuc hien</w:t>
      </w:r>
    </w:p>
    <w:p>
      <w:pPr>
        <w:pStyle w:val="Heading2"/>
      </w:pPr>
      <w:r>
        <w:t>2 1 Kiem tra va chuan bi du lieu</w:t>
      </w:r>
    </w:p>
    <w:p>
      <w:pPr>
        <w:pStyle w:val="ListBullet"/>
        <w:keepLines/>
      </w:pPr>
      <w:r>
        <w:t>Doi chieu 15 CSV goc voi Silver; sau do chi nap 12 Silver canonical dung cho Data Warehouse.</w:t>
      </w:r>
    </w:p>
    <w:p>
      <w:pPr>
        <w:pStyle w:val="ListBullet"/>
        <w:keepLines/>
      </w:pPr>
      <w:r>
        <w:t>Kiem tra duplicate grain, missing key, mien gia tri va khoa ngoai.</w:t>
      </w:r>
    </w:p>
    <w:p>
      <w:pPr>
        <w:pStyle w:val="ListBullet"/>
        <w:keepLines/>
      </w:pPr>
      <w:r>
        <w:t>Doi chieu payment method va customer cua review voi order tuong ung.</w:t>
      </w:r>
    </w:p>
    <w:p>
      <w:pPr>
        <w:pStyle w:val="ListBullet"/>
        <w:keepLines/>
      </w:pPr>
      <w:r>
        <w:t>Tinh baseline tai chinh va baseline so dong bridge truoc khi nap Snowflake.</w:t>
      </w:r>
    </w:p>
    <w:p>
      <w:pPr>
        <w:pStyle w:val="Heading2"/>
      </w:pPr>
      <w:r>
        <w:t>2 2 Tao control va stage</w:t>
      </w:r>
    </w:p>
    <w:p>
      <w:pPr>
        <w:pStyle w:val="ListBullet"/>
        <w:keepLines/>
      </w:pPr>
      <w:r>
        <w:t>Control table dung CREATE TABLE IF NOT EXISTS de khong xoa lich su moi lan chay.</w:t>
      </w:r>
    </w:p>
    <w:p>
      <w:pPr>
        <w:pStyle w:val="ListBullet"/>
        <w:keepLines/>
      </w:pPr>
      <w:r>
        <w:t>Moi ket qua DQ duoc gan BATCH_RUN_ID va lien ket voi batch log.</w:t>
      </w:r>
    </w:p>
    <w:p>
      <w:pPr>
        <w:pStyle w:val="ListBullet"/>
        <w:keepLines/>
      </w:pPr>
      <w:r>
        <w:t>Stage tables nhan du lieu Silver theo cau truc cot ro rang; gia va COGS dung NUMBER 18 6 de tranh mat do chinh xac.</w:t>
      </w:r>
    </w:p>
    <w:p>
      <w:pPr>
        <w:pStyle w:val="Heading2"/>
      </w:pPr>
      <w:r>
        <w:t>2 3 Nap dimension</w:t>
      </w:r>
    </w:p>
    <w:p>
      <w:pPr>
        <w:pStyle w:val="ListBullet"/>
        <w:keepLines/>
      </w:pPr>
      <w:r>
        <w:t>Nap DIM_DATE tu tat ca cot ngay su dung trong cac bo du lieu.</w:t>
      </w:r>
    </w:p>
    <w:p>
      <w:pPr>
        <w:pStyle w:val="ListBullet"/>
        <w:keepLines/>
      </w:pPr>
      <w:r>
        <w:t>Nap 6 dimension nghiep vu bang natural key duy nhat va surrogate key on dinh trong tung lan full refresh.</w:t>
      </w:r>
    </w:p>
    <w:p>
      <w:pPr>
        <w:pStyle w:val="ListBullet"/>
        <w:keepLines/>
      </w:pPr>
      <w:r>
        <w:t>Chen unknown member key 0 cho moi dimension.</w:t>
      </w:r>
    </w:p>
    <w:p>
      <w:pPr>
        <w:pStyle w:val="ListBullet"/>
        <w:keepLines/>
      </w:pPr>
      <w:r>
        <w:t>Ap dung Type 1 vi Silver khong co lich su thay doi thuoc tinh de suy ra SCD Type 2 dung dan.</w:t>
      </w:r>
    </w:p>
    <w:p>
      <w:pPr>
        <w:pStyle w:val="Heading2"/>
      </w:pPr>
      <w:r>
        <w:t>2 4 Nap fact va bridge</w:t>
      </w:r>
    </w:p>
    <w:p>
      <w:pPr>
        <w:pStyle w:val="ListBullet"/>
        <w:keepLines/>
      </w:pPr>
      <w:r>
        <w:t>Nap FACT_SALES theo tung dong order_items va tinh gross, discount, net, COGS, margin.</w:t>
      </w:r>
    </w:p>
    <w:p>
      <w:pPr>
        <w:pStyle w:val="ListBullet"/>
        <w:keepLines/>
      </w:pPr>
      <w:r>
        <w:t>Tong hop FACT_ORDERS tu FACT_SALES va orders_enriched.</w:t>
      </w:r>
    </w:p>
    <w:p>
      <w:pPr>
        <w:pStyle w:val="ListBullet"/>
        <w:keepLines/>
      </w:pPr>
      <w:r>
        <w:t>Nap payment, return, review, shipment, inventory va web theo grain da cong bo.</w:t>
      </w:r>
    </w:p>
    <w:p>
      <w:pPr>
        <w:pStyle w:val="ListBullet"/>
        <w:keepLines/>
      </w:pPr>
      <w:r>
        <w:t>Tach promo_id va promo_id_2 thanh BRIDGE_SALES_PROMOTION, gan sequence 1 hoac 2 va allocation weight.</w:t>
      </w:r>
    </w:p>
    <w:p>
      <w:pPr>
        <w:pStyle w:val="ListBullet"/>
        <w:keepLines/>
      </w:pPr>
      <w:r>
        <w:t>Them ORDER_DATE_KEY va cac conformed dimension co the suy ra chac chan cho event facts.</w:t>
      </w:r>
    </w:p>
    <w:p>
      <w:pPr>
        <w:pStyle w:val="Heading2"/>
      </w:pPr>
      <w:r>
        <w:t>2 5 Tao view phan tich</w:t>
      </w:r>
    </w:p>
    <w:p>
      <w:pPr>
        <w:pStyle w:val="ListBullet"/>
        <w:keepLines/>
      </w:pPr>
      <w:r>
        <w:t>Tao 7 view phuc vu sales, customer, product, payment, shipment, web va promotion.</w:t>
      </w:r>
    </w:p>
    <w:p>
      <w:pPr>
        <w:pStyle w:val="ListBullet"/>
        <w:keepLines/>
      </w:pPr>
      <w:r>
        <w:t>VW_PROMOTION_PERFORMANCE dung allocation weight de tong hop doanh thu khong bi nhan doi khi mot dong co hai promotion.</w:t>
      </w:r>
    </w:p>
    <w:p>
      <w:pPr>
        <w:pStyle w:val="Heading2"/>
      </w:pPr>
      <w:r>
        <w:t>2 6 Tao quality checks va audit</w:t>
      </w:r>
    </w:p>
    <w:p>
      <w:pPr>
        <w:pStyle w:val="ListBullet"/>
        <w:keepLines/>
      </w:pPr>
      <w:r>
        <w:t>35 kiem tra duoc ghi vao CONTROL.DQ_RESULTS theo batch hien tai.</w:t>
      </w:r>
    </w:p>
    <w:p>
      <w:pPr>
        <w:pStyle w:val="ListBullet"/>
        <w:keepLines/>
      </w:pPr>
      <w:r>
        <w:t>Kiem tra bao gom grain, FK, row count, bridge coverage, tong weight, reconciliation tai chinh va cross-layer sync.</w:t>
      </w:r>
    </w:p>
    <w:p>
      <w:pPr>
        <w:pStyle w:val="ListBullet"/>
        <w:keepLines/>
      </w:pPr>
      <w:r>
        <w:t>Ba canh bao nghiep vu duoc giu lai de theo doi thay vi sua im lang du lieu nguon.</w:t>
      </w:r>
    </w:p>
    <w:p>
      <w:pPr>
        <w:pStyle w:val="Heading1"/>
      </w:pPr>
      <w:r>
        <w:t>3 Ket qua doi chieu du lieu</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96"/>
        <w:gridCol w:w="4896"/>
      </w:tblGrid>
      <w:tr>
        <w:trPr>
          <w:tblHeader w:val="true"/>
          <w:cantSplit/>
        </w:trPr>
        <w:tc>
          <w:tcPr>
            <w:tcW w:type="dxa" w:w="4608"/>
            <w:vAlign w:val="center"/>
            <w:shd w:fill="1F4E78"/>
            <w:tcMar>
              <w:top w:w="90" w:type="dxa"/>
              <w:start w:w="110" w:type="dxa"/>
              <w:bottom w:w="90" w:type="dxa"/>
              <w:end w:w="110" w:type="dxa"/>
            </w:tcMar>
          </w:tcPr>
          <w:p>
            <w:r>
              <w:rPr>
                <w:rFonts w:ascii="Arial" w:hAnsi="Arial"/>
                <w:b/>
                <w:color w:val="FFFFFF"/>
                <w:sz w:val="18"/>
              </w:rPr>
              <w:t>Chi so</w:t>
            </w:r>
          </w:p>
        </w:tc>
        <w:tc>
          <w:tcPr>
            <w:tcW w:type="dxa" w:w="4896"/>
            <w:vAlign w:val="center"/>
            <w:shd w:fill="1F4E78"/>
            <w:tcMar>
              <w:top w:w="90" w:type="dxa"/>
              <w:start w:w="110" w:type="dxa"/>
              <w:bottom w:w="90" w:type="dxa"/>
              <w:end w:w="110" w:type="dxa"/>
            </w:tcMar>
          </w:tcPr>
          <w:p>
            <w:r>
              <w:rPr>
                <w:rFonts w:ascii="Arial" w:hAnsi="Arial"/>
                <w:b/>
                <w:color w:val="FFFFFF"/>
                <w:sz w:val="18"/>
              </w:rPr>
              <w:t>Gia tri</w:t>
            </w:r>
          </w:p>
        </w:tc>
      </w:tr>
      <w:tr>
        <w:trPr>
          <w:cantSplit/>
        </w:trPr>
        <w:tc>
          <w:tcPr>
            <w:tcW w:type="dxa" w:w="4608"/>
            <w:vAlign w:val="center"/>
            <w:tcMar>
              <w:top w:w="90" w:type="dxa"/>
              <w:start w:w="110" w:type="dxa"/>
              <w:bottom w:w="90" w:type="dxa"/>
              <w:end w:w="110" w:type="dxa"/>
            </w:tcMar>
          </w:tcPr>
          <w:p>
            <w:pPr>
              <w:spacing w:after="0"/>
            </w:pPr>
            <w:r>
              <w:rPr>
                <w:rFonts w:ascii="Arial" w:hAnsi="Arial"/>
                <w:sz w:val="18"/>
              </w:rPr>
              <w:t>Order item</w:t>
            </w:r>
          </w:p>
        </w:tc>
        <w:tc>
          <w:tcPr>
            <w:tcW w:type="dxa" w:w="4896"/>
            <w:vAlign w:val="center"/>
            <w:tcMar>
              <w:top w:w="90" w:type="dxa"/>
              <w:start w:w="110" w:type="dxa"/>
              <w:bottom w:w="90" w:type="dxa"/>
              <w:end w:w="110" w:type="dxa"/>
            </w:tcMar>
          </w:tcPr>
          <w:p>
            <w:pPr>
              <w:spacing w:after="0"/>
            </w:pPr>
            <w:r>
              <w:rPr>
                <w:rFonts w:ascii="Arial" w:hAnsi="Arial"/>
                <w:sz w:val="18"/>
              </w:rPr>
              <w:t>714669 dong</w:t>
            </w:r>
          </w:p>
        </w:tc>
      </w:tr>
      <w:tr>
        <w:trPr>
          <w:cantSplit/>
        </w:trPr>
        <w:tc>
          <w:tcPr>
            <w:tcW w:type="dxa" w:w="4608"/>
            <w:vAlign w:val="center"/>
            <w:tcMar>
              <w:top w:w="90" w:type="dxa"/>
              <w:start w:w="110" w:type="dxa"/>
              <w:bottom w:w="90" w:type="dxa"/>
              <w:end w:w="110" w:type="dxa"/>
            </w:tcMar>
            <w:shd w:fill="F2F6FA"/>
          </w:tcPr>
          <w:p>
            <w:pPr>
              <w:spacing w:after="0"/>
            </w:pPr>
            <w:r>
              <w:rPr>
                <w:rFonts w:ascii="Arial" w:hAnsi="Arial"/>
                <w:sz w:val="18"/>
              </w:rPr>
              <w:t>Lien ket promotion co gia tri</w:t>
            </w:r>
          </w:p>
        </w:tc>
        <w:tc>
          <w:tcPr>
            <w:tcW w:type="dxa" w:w="4896"/>
            <w:vAlign w:val="center"/>
            <w:tcMar>
              <w:top w:w="90" w:type="dxa"/>
              <w:start w:w="110" w:type="dxa"/>
              <w:bottom w:w="90" w:type="dxa"/>
              <w:end w:w="110" w:type="dxa"/>
            </w:tcMar>
            <w:shd w:fill="F2F6FA"/>
          </w:tcPr>
          <w:p>
            <w:pPr>
              <w:spacing w:after="0"/>
            </w:pPr>
            <w:r>
              <w:rPr>
                <w:rFonts w:ascii="Arial" w:hAnsi="Arial"/>
                <w:sz w:val="18"/>
              </w:rPr>
              <w:t>276522</w:t>
            </w:r>
          </w:p>
        </w:tc>
      </w:tr>
      <w:tr>
        <w:trPr>
          <w:cantSplit/>
        </w:trPr>
        <w:tc>
          <w:tcPr>
            <w:tcW w:type="dxa" w:w="4608"/>
            <w:vAlign w:val="center"/>
            <w:tcMar>
              <w:top w:w="90" w:type="dxa"/>
              <w:start w:w="110" w:type="dxa"/>
              <w:bottom w:w="90" w:type="dxa"/>
              <w:end w:w="110" w:type="dxa"/>
            </w:tcMar>
          </w:tcPr>
          <w:p>
            <w:pPr>
              <w:spacing w:after="0"/>
            </w:pPr>
            <w:r>
              <w:rPr>
                <w:rFonts w:ascii="Arial" w:hAnsi="Arial"/>
                <w:sz w:val="18"/>
              </w:rPr>
              <w:t>Promotion thu hai</w:t>
            </w:r>
          </w:p>
        </w:tc>
        <w:tc>
          <w:tcPr>
            <w:tcW w:type="dxa" w:w="4896"/>
            <w:vAlign w:val="center"/>
            <w:tcMar>
              <w:top w:w="90" w:type="dxa"/>
              <w:start w:w="110" w:type="dxa"/>
              <w:bottom w:w="90" w:type="dxa"/>
              <w:end w:w="110" w:type="dxa"/>
            </w:tcMar>
          </w:tcPr>
          <w:p>
            <w:pPr>
              <w:spacing w:after="0"/>
            </w:pPr>
            <w:r>
              <w:rPr>
                <w:rFonts w:ascii="Arial" w:hAnsi="Arial"/>
                <w:sz w:val="18"/>
              </w:rPr>
              <w:t>206</w:t>
            </w:r>
          </w:p>
        </w:tc>
      </w:tr>
      <w:tr>
        <w:trPr>
          <w:cantSplit/>
        </w:trPr>
        <w:tc>
          <w:tcPr>
            <w:tcW w:type="dxa" w:w="4608"/>
            <w:vAlign w:val="center"/>
            <w:tcMar>
              <w:top w:w="90" w:type="dxa"/>
              <w:start w:w="110" w:type="dxa"/>
              <w:bottom w:w="90" w:type="dxa"/>
              <w:end w:w="110" w:type="dxa"/>
            </w:tcMar>
            <w:shd w:fill="F2F6FA"/>
          </w:tcPr>
          <w:p>
            <w:pPr>
              <w:spacing w:after="0"/>
            </w:pPr>
            <w:r>
              <w:rPr>
                <w:rFonts w:ascii="Arial" w:hAnsi="Arial"/>
                <w:sz w:val="18"/>
              </w:rPr>
              <w:t>So dong bridge du kien</w:t>
            </w:r>
          </w:p>
        </w:tc>
        <w:tc>
          <w:tcPr>
            <w:tcW w:type="dxa" w:w="4896"/>
            <w:vAlign w:val="center"/>
            <w:tcMar>
              <w:top w:w="90" w:type="dxa"/>
              <w:start w:w="110" w:type="dxa"/>
              <w:bottom w:w="90" w:type="dxa"/>
              <w:end w:w="110" w:type="dxa"/>
            </w:tcMar>
            <w:shd w:fill="F2F6FA"/>
          </w:tcPr>
          <w:p>
            <w:pPr>
              <w:spacing w:after="0"/>
            </w:pPr>
            <w:r>
              <w:rPr>
                <w:rFonts w:ascii="Arial" w:hAnsi="Arial"/>
                <w:sz w:val="18"/>
              </w:rPr>
              <w:t>714875</w:t>
            </w:r>
          </w:p>
        </w:tc>
      </w:tr>
      <w:tr>
        <w:trPr>
          <w:cantSplit/>
        </w:trPr>
        <w:tc>
          <w:tcPr>
            <w:tcW w:type="dxa" w:w="4608"/>
            <w:vAlign w:val="center"/>
            <w:tcMar>
              <w:top w:w="90" w:type="dxa"/>
              <w:start w:w="110" w:type="dxa"/>
              <w:bottom w:w="90" w:type="dxa"/>
              <w:end w:w="110" w:type="dxa"/>
            </w:tcMar>
          </w:tcPr>
          <w:p>
            <w:pPr>
              <w:spacing w:after="0"/>
            </w:pPr>
            <w:r>
              <w:rPr>
                <w:rFonts w:ascii="Arial" w:hAnsi="Arial"/>
                <w:sz w:val="18"/>
              </w:rPr>
              <w:t>Gross amount</w:t>
            </w:r>
          </w:p>
        </w:tc>
        <w:tc>
          <w:tcPr>
            <w:tcW w:type="dxa" w:w="4896"/>
            <w:vAlign w:val="center"/>
            <w:tcMar>
              <w:top w:w="90" w:type="dxa"/>
              <w:start w:w="110" w:type="dxa"/>
              <w:bottom w:w="90" w:type="dxa"/>
              <w:end w:w="110" w:type="dxa"/>
            </w:tcMar>
          </w:tcPr>
          <w:p>
            <w:pPr>
              <w:spacing w:after="0"/>
            </w:pPr>
            <w:r>
              <w:rPr>
                <w:rFonts w:ascii="Arial" w:hAnsi="Arial"/>
                <w:sz w:val="18"/>
              </w:rPr>
              <w:t>16430476585.53</w:t>
            </w:r>
          </w:p>
        </w:tc>
      </w:tr>
      <w:tr>
        <w:trPr>
          <w:cantSplit/>
        </w:trPr>
        <w:tc>
          <w:tcPr>
            <w:tcW w:type="dxa" w:w="4608"/>
            <w:vAlign w:val="center"/>
            <w:tcMar>
              <w:top w:w="90" w:type="dxa"/>
              <w:start w:w="110" w:type="dxa"/>
              <w:bottom w:w="90" w:type="dxa"/>
              <w:end w:w="110" w:type="dxa"/>
            </w:tcMar>
            <w:shd w:fill="F2F6FA"/>
          </w:tcPr>
          <w:p>
            <w:pPr>
              <w:spacing w:after="0"/>
            </w:pPr>
            <w:r>
              <w:rPr>
                <w:rFonts w:ascii="Arial" w:hAnsi="Arial"/>
                <w:sz w:val="18"/>
              </w:rPr>
              <w:t>Discount amount</w:t>
            </w:r>
          </w:p>
        </w:tc>
        <w:tc>
          <w:tcPr>
            <w:tcW w:type="dxa" w:w="4896"/>
            <w:vAlign w:val="center"/>
            <w:tcMar>
              <w:top w:w="90" w:type="dxa"/>
              <w:start w:w="110" w:type="dxa"/>
              <w:bottom w:w="90" w:type="dxa"/>
              <w:end w:w="110" w:type="dxa"/>
            </w:tcMar>
            <w:shd w:fill="F2F6FA"/>
          </w:tcPr>
          <w:p>
            <w:pPr>
              <w:spacing w:after="0"/>
            </w:pPr>
            <w:r>
              <w:rPr>
                <w:rFonts w:ascii="Arial" w:hAnsi="Arial"/>
                <w:sz w:val="18"/>
              </w:rPr>
              <w:t>749607320.10</w:t>
            </w:r>
          </w:p>
        </w:tc>
      </w:tr>
      <w:tr>
        <w:trPr>
          <w:cantSplit/>
        </w:trPr>
        <w:tc>
          <w:tcPr>
            <w:tcW w:type="dxa" w:w="4608"/>
            <w:vAlign w:val="center"/>
            <w:tcMar>
              <w:top w:w="90" w:type="dxa"/>
              <w:start w:w="110" w:type="dxa"/>
              <w:bottom w:w="90" w:type="dxa"/>
              <w:end w:w="110" w:type="dxa"/>
            </w:tcMar>
          </w:tcPr>
          <w:p>
            <w:pPr>
              <w:spacing w:after="0"/>
            </w:pPr>
            <w:r>
              <w:rPr>
                <w:rFonts w:ascii="Arial" w:hAnsi="Arial"/>
                <w:sz w:val="18"/>
              </w:rPr>
              <w:t>Net amount</w:t>
            </w:r>
          </w:p>
        </w:tc>
        <w:tc>
          <w:tcPr>
            <w:tcW w:type="dxa" w:w="4896"/>
            <w:vAlign w:val="center"/>
            <w:tcMar>
              <w:top w:w="90" w:type="dxa"/>
              <w:start w:w="110" w:type="dxa"/>
              <w:bottom w:w="90" w:type="dxa"/>
              <w:end w:w="110" w:type="dxa"/>
            </w:tcMar>
          </w:tcPr>
          <w:p>
            <w:pPr>
              <w:spacing w:after="0"/>
            </w:pPr>
            <w:r>
              <w:rPr>
                <w:rFonts w:ascii="Arial" w:hAnsi="Arial"/>
                <w:sz w:val="18"/>
              </w:rPr>
              <w:t>15680869265.43</w:t>
            </w:r>
          </w:p>
        </w:tc>
      </w:tr>
      <w:tr>
        <w:trPr>
          <w:cantSplit/>
        </w:trPr>
        <w:tc>
          <w:tcPr>
            <w:tcW w:type="dxa" w:w="4608"/>
            <w:vAlign w:val="center"/>
            <w:tcMar>
              <w:top w:w="90" w:type="dxa"/>
              <w:start w:w="110" w:type="dxa"/>
              <w:bottom w:w="90" w:type="dxa"/>
              <w:end w:w="110" w:type="dxa"/>
            </w:tcMar>
            <w:shd w:fill="F2F6FA"/>
          </w:tcPr>
          <w:p>
            <w:pPr>
              <w:spacing w:after="0"/>
            </w:pPr>
            <w:r>
              <w:rPr>
                <w:rFonts w:ascii="Arial" w:hAnsi="Arial"/>
                <w:sz w:val="18"/>
              </w:rPr>
              <w:t>Payment amount</w:t>
            </w:r>
          </w:p>
        </w:tc>
        <w:tc>
          <w:tcPr>
            <w:tcW w:type="dxa" w:w="4896"/>
            <w:vAlign w:val="center"/>
            <w:tcMar>
              <w:top w:w="90" w:type="dxa"/>
              <w:start w:w="110" w:type="dxa"/>
              <w:bottom w:w="90" w:type="dxa"/>
              <w:end w:w="110" w:type="dxa"/>
            </w:tcMar>
            <w:shd w:fill="F2F6FA"/>
          </w:tcPr>
          <w:p>
            <w:pPr>
              <w:spacing w:after="0"/>
            </w:pPr>
            <w:r>
              <w:rPr>
                <w:rFonts w:ascii="Arial" w:hAnsi="Arial"/>
                <w:sz w:val="18"/>
              </w:rPr>
              <w:t>15680869265.43</w:t>
            </w:r>
          </w:p>
        </w:tc>
      </w:tr>
      <w:tr>
        <w:trPr>
          <w:cantSplit/>
        </w:trPr>
        <w:tc>
          <w:tcPr>
            <w:tcW w:type="dxa" w:w="4608"/>
            <w:vAlign w:val="center"/>
            <w:tcMar>
              <w:top w:w="90" w:type="dxa"/>
              <w:start w:w="110" w:type="dxa"/>
              <w:bottom w:w="90" w:type="dxa"/>
              <w:end w:w="110" w:type="dxa"/>
            </w:tcMar>
          </w:tcPr>
          <w:p>
            <w:pPr>
              <w:spacing w:after="0"/>
            </w:pPr>
            <w:r>
              <w:rPr>
                <w:rFonts w:ascii="Arial" w:hAnsi="Arial"/>
                <w:sz w:val="18"/>
              </w:rPr>
              <w:t>Refund amount</w:t>
            </w:r>
          </w:p>
        </w:tc>
        <w:tc>
          <w:tcPr>
            <w:tcW w:type="dxa" w:w="4896"/>
            <w:vAlign w:val="center"/>
            <w:tcMar>
              <w:top w:w="90" w:type="dxa"/>
              <w:start w:w="110" w:type="dxa"/>
              <w:bottom w:w="90" w:type="dxa"/>
              <w:end w:w="110" w:type="dxa"/>
            </w:tcMar>
          </w:tcPr>
          <w:p>
            <w:pPr>
              <w:spacing w:after="0"/>
            </w:pPr>
            <w:r>
              <w:rPr>
                <w:rFonts w:ascii="Arial" w:hAnsi="Arial"/>
                <w:sz w:val="18"/>
              </w:rPr>
              <w:t>510598506.55</w:t>
            </w:r>
          </w:p>
        </w:tc>
      </w:tr>
      <w:tr>
        <w:trPr>
          <w:cantSplit/>
        </w:trPr>
        <w:tc>
          <w:tcPr>
            <w:tcW w:type="dxa" w:w="4608"/>
            <w:vAlign w:val="center"/>
            <w:tcMar>
              <w:top w:w="90" w:type="dxa"/>
              <w:start w:w="110" w:type="dxa"/>
              <w:bottom w:w="90" w:type="dxa"/>
              <w:end w:w="110" w:type="dxa"/>
            </w:tcMar>
            <w:shd w:fill="F2F6FA"/>
          </w:tcPr>
          <w:p>
            <w:pPr>
              <w:spacing w:after="0"/>
            </w:pPr>
            <w:r>
              <w:rPr>
                <w:rFonts w:ascii="Arial" w:hAnsi="Arial"/>
                <w:sz w:val="18"/>
              </w:rPr>
              <w:t>Shipping cost</w:t>
            </w:r>
          </w:p>
        </w:tc>
        <w:tc>
          <w:tcPr>
            <w:tcW w:type="dxa" w:w="4896"/>
            <w:vAlign w:val="center"/>
            <w:tcMar>
              <w:top w:w="90" w:type="dxa"/>
              <w:start w:w="110" w:type="dxa"/>
              <w:bottom w:w="90" w:type="dxa"/>
              <w:end w:w="110" w:type="dxa"/>
            </w:tcMar>
            <w:shd w:fill="F2F6FA"/>
          </w:tcPr>
          <w:p>
            <w:pPr>
              <w:spacing w:after="0"/>
            </w:pPr>
            <w:r>
              <w:rPr>
                <w:rFonts w:ascii="Arial" w:hAnsi="Arial"/>
                <w:sz w:val="18"/>
              </w:rPr>
              <w:t>2809309.66</w:t>
            </w:r>
          </w:p>
        </w:tc>
      </w:tr>
    </w:tbl>
    <w:p>
      <w:pPr>
        <w:spacing w:after="0"/>
      </w:pPr>
    </w:p>
    <w:p>
      <w:pPr>
        <w:pStyle w:val="Heading1"/>
      </w:pPr>
      <w:r>
        <w:t>4 Ket qua kiem thu</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64"/>
        <w:gridCol w:w="3264"/>
        <w:gridCol w:w="3264"/>
      </w:tblGrid>
      <w:tr>
        <w:trPr>
          <w:tblHeader w:val="true"/>
          <w:cantSplit/>
        </w:trPr>
        <w:tc>
          <w:tcPr>
            <w:tcW w:type="dxa" w:w="2592"/>
            <w:vAlign w:val="center"/>
            <w:shd w:fill="1F4E78"/>
            <w:tcMar>
              <w:top w:w="90" w:type="dxa"/>
              <w:start w:w="110" w:type="dxa"/>
              <w:bottom w:w="90" w:type="dxa"/>
              <w:end w:w="110" w:type="dxa"/>
            </w:tcMar>
          </w:tcPr>
          <w:p>
            <w:r>
              <w:rPr>
                <w:rFonts w:ascii="Arial" w:hAnsi="Arial"/>
                <w:b/>
                <w:color w:val="FFFFFF"/>
                <w:sz w:val="18"/>
              </w:rPr>
              <w:t>Kiem thu</w:t>
            </w:r>
          </w:p>
        </w:tc>
        <w:tc>
          <w:tcPr>
            <w:tcW w:type="dxa" w:w="1584"/>
            <w:vAlign w:val="center"/>
            <w:shd w:fill="1F4E78"/>
            <w:tcMar>
              <w:top w:w="90" w:type="dxa"/>
              <w:start w:w="110" w:type="dxa"/>
              <w:bottom w:w="90" w:type="dxa"/>
              <w:end w:w="110" w:type="dxa"/>
            </w:tcMar>
          </w:tcPr>
          <w:p>
            <w:r>
              <w:rPr>
                <w:rFonts w:ascii="Arial" w:hAnsi="Arial"/>
                <w:b/>
                <w:color w:val="FFFFFF"/>
                <w:sz w:val="18"/>
              </w:rPr>
              <w:t>Ket qua</w:t>
            </w:r>
          </w:p>
        </w:tc>
        <w:tc>
          <w:tcPr>
            <w:tcW w:type="dxa" w:w="5328"/>
            <w:vAlign w:val="center"/>
            <w:shd w:fill="1F4E78"/>
            <w:tcMar>
              <w:top w:w="90" w:type="dxa"/>
              <w:start w:w="110" w:type="dxa"/>
              <w:bottom w:w="90" w:type="dxa"/>
              <w:end w:w="110" w:type="dxa"/>
            </w:tcMar>
          </w:tcPr>
          <w:p>
            <w:r>
              <w:rPr>
                <w:rFonts w:ascii="Arial" w:hAnsi="Arial"/>
                <w:b/>
                <w:color w:val="FFFFFF"/>
                <w:sz w:val="18"/>
              </w:rPr>
              <w:t>Pham vi</w:t>
            </w:r>
          </w:p>
        </w:tc>
      </w:tr>
      <w:tr>
        <w:trPr>
          <w:cantSplit/>
        </w:trPr>
        <w:tc>
          <w:tcPr>
            <w:tcW w:type="dxa" w:w="2592"/>
            <w:vAlign w:val="center"/>
            <w:tcMar>
              <w:top w:w="90" w:type="dxa"/>
              <w:start w:w="110" w:type="dxa"/>
              <w:bottom w:w="90" w:type="dxa"/>
              <w:end w:w="110" w:type="dxa"/>
            </w:tcMar>
          </w:tcPr>
          <w:p>
            <w:pPr>
              <w:spacing w:after="0"/>
            </w:pPr>
            <w:r>
              <w:rPr>
                <w:rFonts w:ascii="Arial" w:hAnsi="Arial"/>
                <w:sz w:val="18"/>
              </w:rPr>
              <w:t>Nguon Silver</w:t>
            </w:r>
          </w:p>
        </w:tc>
        <w:tc>
          <w:tcPr>
            <w:tcW w:type="dxa" w:w="1584"/>
            <w:vAlign w:val="center"/>
            <w:tcMar>
              <w:top w:w="90" w:type="dxa"/>
              <w:start w:w="110" w:type="dxa"/>
              <w:bottom w:w="90" w:type="dxa"/>
              <w:end w:w="110" w:type="dxa"/>
            </w:tcMar>
          </w:tcPr>
          <w:p>
            <w:pPr>
              <w:spacing w:after="0"/>
            </w:pPr>
            <w:r>
              <w:rPr>
                <w:rFonts w:ascii="Arial" w:hAnsi="Arial"/>
                <w:sz w:val="18"/>
              </w:rPr>
              <w:t>PASS</w:t>
            </w:r>
          </w:p>
        </w:tc>
        <w:tc>
          <w:tcPr>
            <w:tcW w:type="dxa" w:w="5328"/>
            <w:vAlign w:val="center"/>
            <w:tcMar>
              <w:top w:w="90" w:type="dxa"/>
              <w:start w:w="110" w:type="dxa"/>
              <w:bottom w:w="90" w:type="dxa"/>
              <w:end w:w="110" w:type="dxa"/>
            </w:tcMar>
          </w:tcPr>
          <w:p>
            <w:pPr>
              <w:spacing w:after="0"/>
            </w:pPr>
            <w:r>
              <w:rPr>
                <w:rFonts w:ascii="Arial" w:hAnsi="Arial"/>
                <w:sz w:val="18"/>
              </w:rPr>
              <w:t>12 tren 12 dataset; grain, key, FK, business rules va tai chinh.</w:t>
            </w:r>
          </w:p>
        </w:tc>
      </w:tr>
      <w:tr>
        <w:trPr>
          <w:cantSplit/>
        </w:trPr>
        <w:tc>
          <w:tcPr>
            <w:tcW w:type="dxa" w:w="2592"/>
            <w:vAlign w:val="center"/>
            <w:tcMar>
              <w:top w:w="90" w:type="dxa"/>
              <w:start w:w="110" w:type="dxa"/>
              <w:bottom w:w="90" w:type="dxa"/>
              <w:end w:w="110" w:type="dxa"/>
            </w:tcMar>
            <w:shd w:fill="F2F6FA"/>
          </w:tcPr>
          <w:p>
            <w:pPr>
              <w:spacing w:after="0"/>
            </w:pPr>
            <w:r>
              <w:rPr>
                <w:rFonts w:ascii="Arial" w:hAnsi="Arial"/>
                <w:sz w:val="18"/>
              </w:rPr>
              <w:t>Star Schema</w:t>
            </w:r>
          </w:p>
        </w:tc>
        <w:tc>
          <w:tcPr>
            <w:tcW w:type="dxa" w:w="1584"/>
            <w:vAlign w:val="center"/>
            <w:tcMar>
              <w:top w:w="90" w:type="dxa"/>
              <w:start w:w="110" w:type="dxa"/>
              <w:bottom w:w="90" w:type="dxa"/>
              <w:end w:w="110" w:type="dxa"/>
            </w:tcMar>
            <w:shd w:fill="F2F6FA"/>
          </w:tcPr>
          <w:p>
            <w:pPr>
              <w:spacing w:after="0"/>
            </w:pPr>
            <w:r>
              <w:rPr>
                <w:rFonts w:ascii="Arial" w:hAnsi="Arial"/>
                <w:sz w:val="18"/>
              </w:rPr>
              <w:t>PASS</w:t>
            </w:r>
          </w:p>
        </w:tc>
        <w:tc>
          <w:tcPr>
            <w:tcW w:type="dxa" w:w="5328"/>
            <w:vAlign w:val="center"/>
            <w:tcMar>
              <w:top w:w="90" w:type="dxa"/>
              <w:start w:w="110" w:type="dxa"/>
              <w:bottom w:w="90" w:type="dxa"/>
              <w:end w:w="110" w:type="dxa"/>
            </w:tcMar>
            <w:shd w:fill="F2F6FA"/>
          </w:tcPr>
          <w:p>
            <w:pPr>
              <w:spacing w:after="0"/>
            </w:pPr>
            <w:r>
              <w:rPr>
                <w:rFonts w:ascii="Arial" w:hAnsi="Arial"/>
                <w:sz w:val="18"/>
              </w:rPr>
              <w:t>11 tren 11 kiem tra DDL va mo hinh.</w:t>
            </w:r>
          </w:p>
        </w:tc>
      </w:tr>
      <w:tr>
        <w:trPr>
          <w:cantSplit/>
        </w:trPr>
        <w:tc>
          <w:tcPr>
            <w:tcW w:type="dxa" w:w="2592"/>
            <w:vAlign w:val="center"/>
            <w:tcMar>
              <w:top w:w="90" w:type="dxa"/>
              <w:start w:w="110" w:type="dxa"/>
              <w:bottom w:w="90" w:type="dxa"/>
              <w:end w:w="110" w:type="dxa"/>
            </w:tcMar>
          </w:tcPr>
          <w:p>
            <w:pPr>
              <w:spacing w:after="0"/>
            </w:pPr>
            <w:r>
              <w:rPr>
                <w:rFonts w:ascii="Arial" w:hAnsi="Arial"/>
                <w:sz w:val="18"/>
              </w:rPr>
              <w:t>Pipeline tinh</w:t>
            </w:r>
          </w:p>
        </w:tc>
        <w:tc>
          <w:tcPr>
            <w:tcW w:type="dxa" w:w="1584"/>
            <w:vAlign w:val="center"/>
            <w:tcMar>
              <w:top w:w="90" w:type="dxa"/>
              <w:start w:w="110" w:type="dxa"/>
              <w:bottom w:w="90" w:type="dxa"/>
              <w:end w:w="110" w:type="dxa"/>
            </w:tcMar>
          </w:tcPr>
          <w:p>
            <w:pPr>
              <w:spacing w:after="0"/>
            </w:pPr>
            <w:r>
              <w:rPr>
                <w:rFonts w:ascii="Arial" w:hAnsi="Arial"/>
                <w:sz w:val="18"/>
              </w:rPr>
              <w:t>PASS</w:t>
            </w:r>
          </w:p>
        </w:tc>
        <w:tc>
          <w:tcPr>
            <w:tcW w:type="dxa" w:w="5328"/>
            <w:vAlign w:val="center"/>
            <w:tcMar>
              <w:top w:w="90" w:type="dxa"/>
              <w:start w:w="110" w:type="dxa"/>
              <w:bottom w:w="90" w:type="dxa"/>
              <w:end w:w="110" w:type="dxa"/>
            </w:tcMar>
          </w:tcPr>
          <w:p>
            <w:r>
              <w:t>10 tren 10 kiem tra cau truc, nguon canonical va thu tu gate.</w:t>
            </w:r>
          </w:p>
        </w:tc>
      </w:tr>
      <w:tr>
        <w:trPr>
          <w:cantSplit/>
        </w:trPr>
        <w:tc>
          <w:tcPr>
            <w:tcW w:type="dxa" w:w="2592"/>
            <w:vAlign w:val="center"/>
            <w:tcMar>
              <w:top w:w="90" w:type="dxa"/>
              <w:start w:w="110" w:type="dxa"/>
              <w:bottom w:w="90" w:type="dxa"/>
              <w:end w:w="110" w:type="dxa"/>
            </w:tcMar>
            <w:shd w:fill="F2F6FA"/>
          </w:tcPr>
          <w:p>
            <w:pPr>
              <w:spacing w:after="0"/>
            </w:pPr>
            <w:r>
              <w:rPr>
                <w:rFonts w:ascii="Arial" w:hAnsi="Arial"/>
                <w:sz w:val="18"/>
              </w:rPr>
              <w:t>Python</w:t>
            </w:r>
          </w:p>
        </w:tc>
        <w:tc>
          <w:tcPr>
            <w:tcW w:type="dxa" w:w="1584"/>
            <w:vAlign w:val="center"/>
            <w:tcMar>
              <w:top w:w="90" w:type="dxa"/>
              <w:start w:w="110" w:type="dxa"/>
              <w:bottom w:w="90" w:type="dxa"/>
              <w:end w:w="110" w:type="dxa"/>
            </w:tcMar>
            <w:shd w:fill="F2F6FA"/>
          </w:tcPr>
          <w:p>
            <w:pPr>
              <w:spacing w:after="0"/>
            </w:pPr>
            <w:r>
              <w:rPr>
                <w:rFonts w:ascii="Arial" w:hAnsi="Arial"/>
                <w:sz w:val="18"/>
              </w:rPr>
              <w:t>PASS</w:t>
            </w:r>
          </w:p>
        </w:tc>
        <w:tc>
          <w:tcPr>
            <w:tcW w:type="dxa" w:w="5328"/>
            <w:vAlign w:val="center"/>
            <w:tcMar>
              <w:top w:w="90" w:type="dxa"/>
              <w:start w:w="110" w:type="dxa"/>
              <w:bottom w:w="90" w:type="dxa"/>
              <w:end w:w="110" w:type="dxa"/>
            </w:tcMar>
            <w:shd w:fill="F2F6FA"/>
          </w:tcPr>
          <w:p>
            <w:pPr>
              <w:spacing w:after="0"/>
            </w:pPr>
            <w:r>
              <w:rPr>
                <w:rFonts w:ascii="Arial" w:hAnsi="Arial"/>
                <w:sz w:val="18"/>
              </w:rPr>
              <w:t>Bien dich 5 tep Python va pip check khong co dependency loi.</w:t>
            </w:r>
          </w:p>
        </w:tc>
      </w:tr>
      <w:tr>
        <w:trPr>
          <w:cantSplit/>
        </w:trPr>
        <w:tc>
          <w:tcPr>
            <w:tcW w:type="dxa" w:w="2592"/>
            <w:vAlign w:val="center"/>
            <w:tcMar>
              <w:top w:w="90" w:type="dxa"/>
              <w:start w:w="110" w:type="dxa"/>
              <w:bottom w:w="90" w:type="dxa"/>
              <w:end w:w="110" w:type="dxa"/>
            </w:tcMar>
          </w:tcPr>
          <w:p>
            <w:pPr>
              <w:spacing w:after="0"/>
            </w:pPr>
            <w:r>
              <w:rPr>
                <w:rFonts w:ascii="Arial" w:hAnsi="Arial"/>
                <w:sz w:val="18"/>
              </w:rPr>
              <w:t>Snowflake live</w:t>
            </w:r>
          </w:p>
        </w:tc>
        <w:tc>
          <w:tcPr>
            <w:tcW w:type="dxa" w:w="1584"/>
            <w:vAlign w:val="center"/>
            <w:tcMar>
              <w:top w:w="90" w:type="dxa"/>
              <w:start w:w="110" w:type="dxa"/>
              <w:bottom w:w="90" w:type="dxa"/>
              <w:end w:w="110" w:type="dxa"/>
            </w:tcMar>
          </w:tcPr>
          <w:p>
            <w:pPr>
              <w:spacing w:after="0"/>
            </w:pPr>
            <w:r>
              <w:rPr>
                <w:rFonts w:ascii="Arial" w:hAnsi="Arial"/>
                <w:sz w:val="18"/>
              </w:rPr>
              <w:t>Chua chay</w:t>
            </w:r>
          </w:p>
        </w:tc>
        <w:tc>
          <w:tcPr>
            <w:tcW w:type="dxa" w:w="5328"/>
            <w:vAlign w:val="center"/>
            <w:tcMar>
              <w:top w:w="90" w:type="dxa"/>
              <w:start w:w="110" w:type="dxa"/>
              <w:bottom w:w="90" w:type="dxa"/>
              <w:end w:w="110" w:type="dxa"/>
            </w:tcMar>
          </w:tcPr>
          <w:p>
            <w:pPr>
              <w:spacing w:after="0"/>
            </w:pPr>
            <w:r>
              <w:rPr>
                <w:rFonts w:ascii="Arial" w:hAnsi="Arial"/>
                <w:sz w:val="18"/>
              </w:rPr>
              <w:t>Snowflake CLI da cai, nhung connection list hien khong co profile.</w:t>
            </w:r>
          </w:p>
        </w:tc>
      </w:tr>
    </w:tbl>
    <w:p>
      <w:pPr>
        <w:spacing w:after="0"/>
      </w:pPr>
    </w:p>
    <w:p>
      <w:pPr>
        <w:pStyle w:val="Heading1"/>
      </w:pPr>
      <w:r>
        <w:t>5 Cac canh bao du lieu can theo doi</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64"/>
        <w:gridCol w:w="3264"/>
        <w:gridCol w:w="3264"/>
      </w:tblGrid>
      <w:tr>
        <w:trPr>
          <w:tblHeader w:val="true"/>
          <w:cantSplit/>
        </w:trPr>
        <w:tc>
          <w:tcPr>
            <w:tcW w:type="dxa" w:w="4320"/>
            <w:vAlign w:val="center"/>
            <w:shd w:fill="1F4E78"/>
            <w:tcMar>
              <w:top w:w="90" w:type="dxa"/>
              <w:start w:w="110" w:type="dxa"/>
              <w:bottom w:w="90" w:type="dxa"/>
              <w:end w:w="110" w:type="dxa"/>
            </w:tcMar>
          </w:tcPr>
          <w:p>
            <w:r>
              <w:rPr>
                <w:rFonts w:ascii="Arial" w:hAnsi="Arial"/>
                <w:b/>
                <w:color w:val="FFFFFF"/>
                <w:sz w:val="18"/>
              </w:rPr>
              <w:t>Canh bao</w:t>
            </w:r>
          </w:p>
        </w:tc>
        <w:tc>
          <w:tcPr>
            <w:tcW w:type="dxa" w:w="1296"/>
            <w:vAlign w:val="center"/>
            <w:shd w:fill="1F4E78"/>
            <w:tcMar>
              <w:top w:w="90" w:type="dxa"/>
              <w:start w:w="110" w:type="dxa"/>
              <w:bottom w:w="90" w:type="dxa"/>
              <w:end w:w="110" w:type="dxa"/>
            </w:tcMar>
          </w:tcPr>
          <w:p>
            <w:r>
              <w:rPr>
                <w:rFonts w:ascii="Arial" w:hAnsi="Arial"/>
                <w:b/>
                <w:color w:val="FFFFFF"/>
                <w:sz w:val="18"/>
              </w:rPr>
              <w:t>So dong</w:t>
            </w:r>
          </w:p>
        </w:tc>
        <w:tc>
          <w:tcPr>
            <w:tcW w:type="dxa" w:w="3888"/>
            <w:vAlign w:val="center"/>
            <w:shd w:fill="1F4E78"/>
            <w:tcMar>
              <w:top w:w="90" w:type="dxa"/>
              <w:start w:w="110" w:type="dxa"/>
              <w:bottom w:w="90" w:type="dxa"/>
              <w:end w:w="110" w:type="dxa"/>
            </w:tcMar>
          </w:tcPr>
          <w:p>
            <w:r>
              <w:rPr>
                <w:rFonts w:ascii="Arial" w:hAnsi="Arial"/>
                <w:b/>
                <w:color w:val="FFFFFF"/>
                <w:sz w:val="18"/>
              </w:rPr>
              <w:t>Xu ly</w:t>
            </w:r>
          </w:p>
        </w:tc>
      </w:tr>
      <w:tr>
        <w:trPr>
          <w:cantSplit/>
        </w:trPr>
        <w:tc>
          <w:tcPr>
            <w:tcW w:type="dxa" w:w="4320"/>
            <w:vAlign w:val="center"/>
            <w:tcMar>
              <w:top w:w="90" w:type="dxa"/>
              <w:start w:w="110" w:type="dxa"/>
              <w:bottom w:w="90" w:type="dxa"/>
              <w:end w:w="110" w:type="dxa"/>
            </w:tcMar>
          </w:tcPr>
          <w:p>
            <w:pPr>
              <w:spacing w:after="0"/>
            </w:pPr>
            <w:r>
              <w:rPr>
                <w:rFonts w:ascii="Arial" w:hAnsi="Arial"/>
                <w:sz w:val="18"/>
              </w:rPr>
              <w:t>Trung product_name</w:t>
            </w:r>
          </w:p>
        </w:tc>
        <w:tc>
          <w:tcPr>
            <w:tcW w:type="dxa" w:w="1296"/>
            <w:vAlign w:val="center"/>
            <w:tcMar>
              <w:top w:w="90" w:type="dxa"/>
              <w:start w:w="110" w:type="dxa"/>
              <w:bottom w:w="90" w:type="dxa"/>
              <w:end w:w="110" w:type="dxa"/>
            </w:tcMar>
          </w:tcPr>
          <w:p>
            <w:pPr>
              <w:spacing w:after="0"/>
            </w:pPr>
            <w:r>
              <w:rPr>
                <w:rFonts w:ascii="Arial" w:hAnsi="Arial"/>
                <w:sz w:val="18"/>
              </w:rPr>
              <w:t>426</w:t>
            </w:r>
          </w:p>
        </w:tc>
        <w:tc>
          <w:tcPr>
            <w:tcW w:type="dxa" w:w="3888"/>
            <w:vAlign w:val="center"/>
            <w:tcMar>
              <w:top w:w="90" w:type="dxa"/>
              <w:start w:w="110" w:type="dxa"/>
              <w:bottom w:w="90" w:type="dxa"/>
              <w:end w:w="110" w:type="dxa"/>
            </w:tcMar>
          </w:tcPr>
          <w:p>
            <w:pPr>
              <w:spacing w:after="0"/>
            </w:pPr>
            <w:r>
              <w:rPr>
                <w:rFonts w:ascii="Arial" w:hAnsi="Arial"/>
                <w:sz w:val="18"/>
              </w:rPr>
              <w:t>Chap nhan vi product_id van duy nhat.</w:t>
            </w:r>
          </w:p>
        </w:tc>
      </w:tr>
      <w:tr>
        <w:trPr>
          <w:cantSplit/>
        </w:trPr>
        <w:tc>
          <w:tcPr>
            <w:tcW w:type="dxa" w:w="4320"/>
            <w:vAlign w:val="center"/>
            <w:tcMar>
              <w:top w:w="90" w:type="dxa"/>
              <w:start w:w="110" w:type="dxa"/>
              <w:bottom w:w="90" w:type="dxa"/>
              <w:end w:w="110" w:type="dxa"/>
            </w:tcMar>
            <w:shd w:fill="F2F6FA"/>
          </w:tcPr>
          <w:p>
            <w:pPr>
              <w:spacing w:after="0"/>
            </w:pPr>
            <w:r>
              <w:rPr>
                <w:rFonts w:ascii="Arial" w:hAnsi="Arial"/>
                <w:sz w:val="18"/>
              </w:rPr>
              <w:t>Refund pair total lon hon item net</w:t>
            </w:r>
          </w:p>
        </w:tc>
        <w:tc>
          <w:tcPr>
            <w:tcW w:type="dxa" w:w="1296"/>
            <w:vAlign w:val="center"/>
            <w:tcMar>
              <w:top w:w="90" w:type="dxa"/>
              <w:start w:w="110" w:type="dxa"/>
              <w:bottom w:w="90" w:type="dxa"/>
              <w:end w:w="110" w:type="dxa"/>
            </w:tcMar>
            <w:shd w:fill="F2F6FA"/>
          </w:tcPr>
          <w:p>
            <w:pPr>
              <w:spacing w:after="0"/>
            </w:pPr>
            <w:r>
              <w:rPr>
                <w:rFonts w:ascii="Arial" w:hAnsi="Arial"/>
                <w:sz w:val="18"/>
              </w:rPr>
              <w:t>4423</w:t>
            </w:r>
          </w:p>
        </w:tc>
        <w:tc>
          <w:tcPr>
            <w:tcW w:type="dxa" w:w="3888"/>
            <w:vAlign w:val="center"/>
            <w:tcMar>
              <w:top w:w="90" w:type="dxa"/>
              <w:start w:w="110" w:type="dxa"/>
              <w:bottom w:w="90" w:type="dxa"/>
              <w:end w:w="110" w:type="dxa"/>
            </w:tcMar>
            <w:shd w:fill="F2F6FA"/>
          </w:tcPr>
          <w:p>
            <w:pPr>
              <w:spacing w:after="0"/>
            </w:pPr>
            <w:r>
              <w:rPr>
                <w:rFonts w:ascii="Arial" w:hAnsi="Arial"/>
                <w:sz w:val="18"/>
              </w:rPr>
              <w:t>Giu canh bao de doi chieu nghiep vu return.</w:t>
            </w:r>
          </w:p>
        </w:tc>
      </w:tr>
      <w:tr>
        <w:trPr>
          <w:cantSplit/>
        </w:trPr>
        <w:tc>
          <w:tcPr>
            <w:tcW w:type="dxa" w:w="4320"/>
            <w:vAlign w:val="center"/>
            <w:tcMar>
              <w:top w:w="90" w:type="dxa"/>
              <w:start w:w="110" w:type="dxa"/>
              <w:bottom w:w="90" w:type="dxa"/>
              <w:end w:w="110" w:type="dxa"/>
            </w:tcMar>
          </w:tcPr>
          <w:p>
            <w:pPr>
              <w:spacing w:after="0"/>
            </w:pPr>
            <w:r>
              <w:rPr>
                <w:rFonts w:ascii="Arial" w:hAnsi="Arial"/>
                <w:sz w:val="18"/>
              </w:rPr>
              <w:t>Ship date truoc shipper join date</w:t>
            </w:r>
          </w:p>
        </w:tc>
        <w:tc>
          <w:tcPr>
            <w:tcW w:type="dxa" w:w="1296"/>
            <w:vAlign w:val="center"/>
            <w:tcMar>
              <w:top w:w="90" w:type="dxa"/>
              <w:start w:w="110" w:type="dxa"/>
              <w:bottom w:w="90" w:type="dxa"/>
              <w:end w:w="110" w:type="dxa"/>
            </w:tcMar>
          </w:tcPr>
          <w:p>
            <w:pPr>
              <w:spacing w:after="0"/>
            </w:pPr>
            <w:r>
              <w:rPr>
                <w:rFonts w:ascii="Arial" w:hAnsi="Arial"/>
                <w:sz w:val="18"/>
              </w:rPr>
              <w:t>519276</w:t>
            </w:r>
          </w:p>
        </w:tc>
        <w:tc>
          <w:tcPr>
            <w:tcW w:type="dxa" w:w="3888"/>
            <w:vAlign w:val="center"/>
            <w:tcMar>
              <w:top w:w="90" w:type="dxa"/>
              <w:start w:w="110" w:type="dxa"/>
              <w:bottom w:w="90" w:type="dxa"/>
              <w:end w:w="110" w:type="dxa"/>
            </w:tcMar>
          </w:tcPr>
          <w:p>
            <w:pPr>
              <w:spacing w:after="0"/>
            </w:pPr>
            <w:r>
              <w:rPr>
                <w:rFonts w:ascii="Arial" w:hAnsi="Arial"/>
                <w:sz w:val="18"/>
              </w:rPr>
              <w:t>Can xac nhan y nghia cot join_date cua shipper.</w:t>
            </w:r>
          </w:p>
        </w:tc>
      </w:tr>
      <w:tr>
        <w:trPr>
          <w:cantSplit/>
        </w:trPr>
        <w:tc>
          <w:tcPr>
            <w:tcW w:type="dxa" w:w="4320"/>
            <w:vAlign w:val="center"/>
            <w:tcMar>
              <w:top w:w="90" w:type="dxa"/>
              <w:start w:w="110" w:type="dxa"/>
              <w:bottom w:w="90" w:type="dxa"/>
              <w:end w:w="110" w:type="dxa"/>
            </w:tcMar>
            <w:shd w:fill="F2F6FA"/>
          </w:tcPr>
          <w:p>
            <w:pPr>
              <w:spacing w:after="0"/>
            </w:pPr>
            <w:r>
              <w:rPr>
                <w:rFonts w:ascii="Arial" w:hAnsi="Arial"/>
                <w:sz w:val="18"/>
              </w:rPr>
              <w:t>Days of supply lon hon 10000</w:t>
            </w:r>
          </w:p>
        </w:tc>
        <w:tc>
          <w:tcPr>
            <w:tcW w:type="dxa" w:w="1296"/>
            <w:vAlign w:val="center"/>
            <w:tcMar>
              <w:top w:w="90" w:type="dxa"/>
              <w:start w:w="110" w:type="dxa"/>
              <w:bottom w:w="90" w:type="dxa"/>
              <w:end w:w="110" w:type="dxa"/>
            </w:tcMar>
            <w:shd w:fill="F2F6FA"/>
          </w:tcPr>
          <w:p>
            <w:pPr>
              <w:spacing w:after="0"/>
            </w:pPr>
            <w:r>
              <w:rPr>
                <w:rFonts w:ascii="Arial" w:hAnsi="Arial"/>
                <w:sz w:val="18"/>
              </w:rPr>
              <w:t>782</w:t>
            </w:r>
          </w:p>
        </w:tc>
        <w:tc>
          <w:tcPr>
            <w:tcW w:type="dxa" w:w="3888"/>
            <w:vAlign w:val="center"/>
            <w:tcMar>
              <w:top w:w="90" w:type="dxa"/>
              <w:start w:w="110" w:type="dxa"/>
              <w:bottom w:w="90" w:type="dxa"/>
              <w:end w:w="110" w:type="dxa"/>
            </w:tcMar>
            <w:shd w:fill="F2F6FA"/>
          </w:tcPr>
          <w:p>
            <w:pPr>
              <w:spacing w:after="0"/>
            </w:pPr>
            <w:r>
              <w:rPr>
                <w:rFonts w:ascii="Arial" w:hAnsi="Arial"/>
                <w:sz w:val="18"/>
              </w:rPr>
              <w:t>Can kiem tra logic ton kho va toc do ban.</w:t>
            </w:r>
          </w:p>
        </w:tc>
      </w:tr>
    </w:tbl>
    <w:p>
      <w:pPr>
        <w:spacing w:after="0"/>
      </w:pPr>
    </w:p>
    <w:p>
      <w:pPr>
        <w:pStyle w:val="Heading1"/>
      </w:pPr>
      <w:r>
        <w:t>6 Cach trien khai tren Snowflake</w:t>
      </w:r>
    </w:p>
    <w:p>
      <w:pPr>
        <w:keepLines/>
        <w:ind w:left="403" w:hanging="403"/>
      </w:pPr>
      <w:r>
        <w:t>1.  Tao connection profile bang Snowflake CLI voi account, user, authentication, role, warehouse va database hop le.</w:t>
      </w:r>
    </w:p>
    <w:p>
      <w:pPr>
        <w:keepLines/>
        <w:ind w:left="403" w:hanging="403"/>
      </w:pPr>
      <w:r>
        <w:t>2.  Mo PowerShell tai thu muc data_warehouse.</w:t>
      </w:r>
    </w:p>
    <w:p>
      <w:pPr>
        <w:keepLines/>
        <w:ind w:left="403" w:hanging="403"/>
      </w:pPr>
      <w:r>
        <w:t>3.  Chay run_snowflake_deploy.ps1 va truyen ten connection, database va warehouse neu script yeu cau.</w:t>
      </w:r>
    </w:p>
    <w:p>
      <w:pPr>
        <w:keepLines/>
        <w:ind w:left="403" w:hanging="403"/>
      </w:pPr>
      <w:r>
        <w:t>4.  Script se chay validate_lineage, validate_source, validate_model, validate_pipeline, build_warehouse, live model validation va warehouse validation theo dung thu tu.</w:t>
      </w:r>
    </w:p>
    <w:p>
      <w:pPr>
        <w:keepLines/>
        <w:ind w:left="403" w:hanging="403"/>
      </w:pPr>
      <w:r>
        <w:t>5.  Chi chap nhan batch khi DQ cua batch hien tai khong co FAIL va row count dong bo voi baseline offline.</w:t>
      </w:r>
    </w:p>
    <w:p>
      <w:pPr>
        <w:pStyle w:val="Heading1"/>
      </w:pPr>
      <w:r>
        <w:t>7 Thu tu cac tep SQL</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64"/>
        <w:gridCol w:w="3264"/>
        <w:gridCol w:w="3264"/>
      </w:tblGrid>
      <w:tr>
        <w:trPr>
          <w:tblHeader w:val="true"/>
          <w:cantSplit/>
        </w:trPr>
        <w:tc>
          <w:tcPr>
            <w:tcW w:type="dxa" w:w="1008"/>
            <w:vAlign w:val="center"/>
            <w:shd w:fill="1F4E78"/>
            <w:tcMar>
              <w:top w:w="90" w:type="dxa"/>
              <w:start w:w="110" w:type="dxa"/>
              <w:bottom w:w="90" w:type="dxa"/>
              <w:end w:w="110" w:type="dxa"/>
            </w:tcMar>
          </w:tcPr>
          <w:p>
            <w:r>
              <w:rPr>
                <w:rFonts w:ascii="Arial" w:hAnsi="Arial"/>
                <w:b/>
                <w:color w:val="FFFFFF"/>
                <w:sz w:val="18"/>
              </w:rPr>
              <w:t>Thu tu</w:t>
            </w:r>
          </w:p>
        </w:tc>
        <w:tc>
          <w:tcPr>
            <w:tcW w:type="dxa" w:w="3600"/>
            <w:vAlign w:val="center"/>
            <w:shd w:fill="1F4E78"/>
            <w:tcMar>
              <w:top w:w="90" w:type="dxa"/>
              <w:start w:w="110" w:type="dxa"/>
              <w:bottom w:w="90" w:type="dxa"/>
              <w:end w:w="110" w:type="dxa"/>
            </w:tcMar>
          </w:tcPr>
          <w:p>
            <w:r>
              <w:rPr>
                <w:rFonts w:ascii="Arial" w:hAnsi="Arial"/>
                <w:b/>
                <w:color w:val="FFFFFF"/>
                <w:sz w:val="18"/>
              </w:rPr>
              <w:t>Tep</w:t>
            </w:r>
          </w:p>
        </w:tc>
        <w:tc>
          <w:tcPr>
            <w:tcW w:type="dxa" w:w="4896"/>
            <w:vAlign w:val="center"/>
            <w:shd w:fill="1F4E78"/>
            <w:tcMar>
              <w:top w:w="90" w:type="dxa"/>
              <w:start w:w="110" w:type="dxa"/>
              <w:bottom w:w="90" w:type="dxa"/>
              <w:end w:w="110" w:type="dxa"/>
            </w:tcMar>
          </w:tcPr>
          <w:p>
            <w:r>
              <w:rPr>
                <w:rFonts w:ascii="Arial" w:hAnsi="Arial"/>
                <w:b/>
                <w:color w:val="FFFFFF"/>
                <w:sz w:val="18"/>
              </w:rPr>
              <w:t>Muc dich</w:t>
            </w:r>
          </w:p>
        </w:tc>
      </w:tr>
      <w:tr>
        <w:trPr>
          <w:cantSplit/>
        </w:trPr>
        <w:tc>
          <w:tcPr>
            <w:tcW w:type="dxa" w:w="1008"/>
            <w:vAlign w:val="center"/>
            <w:tcMar>
              <w:top w:w="90" w:type="dxa"/>
              <w:start w:w="110" w:type="dxa"/>
              <w:bottom w:w="90" w:type="dxa"/>
              <w:end w:w="110" w:type="dxa"/>
            </w:tcMar>
          </w:tcPr>
          <w:p>
            <w:pPr>
              <w:spacing w:after="0"/>
            </w:pPr>
            <w:r>
              <w:rPr>
                <w:rFonts w:ascii="Arial" w:hAnsi="Arial"/>
                <w:sz w:val="18"/>
              </w:rPr>
              <w:t>1</w:t>
            </w:r>
          </w:p>
        </w:tc>
        <w:tc>
          <w:tcPr>
            <w:tcW w:type="dxa" w:w="3600"/>
            <w:vAlign w:val="center"/>
            <w:tcMar>
              <w:top w:w="90" w:type="dxa"/>
              <w:start w:w="110" w:type="dxa"/>
              <w:bottom w:w="90" w:type="dxa"/>
              <w:end w:w="110" w:type="dxa"/>
            </w:tcMar>
          </w:tcPr>
          <w:p>
            <w:pPr>
              <w:spacing w:after="0"/>
            </w:pPr>
            <w:r>
              <w:rPr>
                <w:rFonts w:ascii="Arial" w:hAnsi="Arial"/>
                <w:sz w:val="18"/>
              </w:rPr>
              <w:t>00_bootstrap.sql</w:t>
            </w:r>
          </w:p>
        </w:tc>
        <w:tc>
          <w:tcPr>
            <w:tcW w:type="dxa" w:w="4896"/>
            <w:vAlign w:val="center"/>
            <w:tcMar>
              <w:top w:w="90" w:type="dxa"/>
              <w:start w:w="110" w:type="dxa"/>
              <w:bottom w:w="90" w:type="dxa"/>
              <w:end w:w="110" w:type="dxa"/>
            </w:tcMar>
          </w:tcPr>
          <w:p>
            <w:pPr>
              <w:spacing w:after="0"/>
            </w:pPr>
            <w:r>
              <w:rPr>
                <w:rFonts w:ascii="Arial" w:hAnsi="Arial"/>
                <w:sz w:val="18"/>
              </w:rPr>
              <w:t>Tao database, schema, role va warehouse can thiet.</w:t>
            </w:r>
          </w:p>
        </w:tc>
      </w:tr>
      <w:tr>
        <w:trPr>
          <w:cantSplit/>
        </w:trPr>
        <w:tc>
          <w:tcPr>
            <w:tcW w:type="dxa" w:w="1008"/>
            <w:vAlign w:val="center"/>
            <w:tcMar>
              <w:top w:w="90" w:type="dxa"/>
              <w:start w:w="110" w:type="dxa"/>
              <w:bottom w:w="90" w:type="dxa"/>
              <w:end w:w="110" w:type="dxa"/>
            </w:tcMar>
            <w:shd w:fill="F2F6FA"/>
          </w:tcPr>
          <w:p>
            <w:pPr>
              <w:spacing w:after="0"/>
            </w:pPr>
            <w:r>
              <w:rPr>
                <w:rFonts w:ascii="Arial" w:hAnsi="Arial"/>
                <w:sz w:val="18"/>
              </w:rPr>
              <w:t>2</w:t>
            </w:r>
          </w:p>
        </w:tc>
        <w:tc>
          <w:tcPr>
            <w:tcW w:type="dxa" w:w="3600"/>
            <w:vAlign w:val="center"/>
            <w:tcMar>
              <w:top w:w="90" w:type="dxa"/>
              <w:start w:w="110" w:type="dxa"/>
              <w:bottom w:w="90" w:type="dxa"/>
              <w:end w:w="110" w:type="dxa"/>
            </w:tcMar>
            <w:shd w:fill="F2F6FA"/>
          </w:tcPr>
          <w:p>
            <w:r>
              <w:t>01_control_schema.sql</w:t>
            </w:r>
          </w:p>
        </w:tc>
        <w:tc>
          <w:tcPr>
            <w:tcW w:type="dxa" w:w="4896"/>
            <w:vAlign w:val="center"/>
            <w:tcMar>
              <w:top w:w="90" w:type="dxa"/>
              <w:start w:w="110" w:type="dxa"/>
              <w:bottom w:w="90" w:type="dxa"/>
              <w:end w:w="110" w:type="dxa"/>
            </w:tcMar>
            <w:shd w:fill="F2F6FA"/>
          </w:tcPr>
          <w:p>
            <w:r>
              <w:t>Tao audit tables ben vung theo batch.</w:t>
            </w:r>
          </w:p>
        </w:tc>
      </w:tr>
      <w:tr>
        <w:trPr>
          <w:cantSplit/>
        </w:trPr>
        <w:tc>
          <w:tcPr>
            <w:tcW w:type="dxa" w:w="1008"/>
            <w:vAlign w:val="center"/>
            <w:tcMar>
              <w:top w:w="90" w:type="dxa"/>
              <w:start w:w="110" w:type="dxa"/>
              <w:bottom w:w="90" w:type="dxa"/>
              <w:end w:w="110" w:type="dxa"/>
            </w:tcMar>
          </w:tcPr>
          <w:p>
            <w:pPr>
              <w:spacing w:after="0"/>
            </w:pPr>
            <w:r>
              <w:rPr>
                <w:rFonts w:ascii="Arial" w:hAnsi="Arial"/>
                <w:sz w:val="18"/>
              </w:rPr>
              <w:t>3</w:t>
            </w:r>
          </w:p>
        </w:tc>
        <w:tc>
          <w:tcPr>
            <w:tcW w:type="dxa" w:w="3600"/>
            <w:vAlign w:val="center"/>
            <w:tcMar>
              <w:top w:w="90" w:type="dxa"/>
              <w:start w:w="110" w:type="dxa"/>
              <w:bottom w:w="90" w:type="dxa"/>
              <w:end w:w="110" w:type="dxa"/>
            </w:tcMar>
          </w:tcPr>
          <w:p>
            <w:r>
              <w:t>star_schema/sql/star_schema.sql</w:t>
            </w:r>
          </w:p>
        </w:tc>
        <w:tc>
          <w:tcPr>
            <w:tcW w:type="dxa" w:w="4896"/>
            <w:vAlign w:val="center"/>
            <w:tcMar>
              <w:top w:w="90" w:type="dxa"/>
              <w:start w:w="110" w:type="dxa"/>
              <w:bottom w:w="90" w:type="dxa"/>
              <w:end w:w="110" w:type="dxa"/>
            </w:tcMar>
          </w:tcPr>
          <w:p>
            <w:r>
              <w:t>Tao 7 dimension, 8 fact va 1 bridge trong CORE.</w:t>
            </w:r>
          </w:p>
        </w:tc>
      </w:tr>
      <w:tr>
        <w:trPr>
          <w:cantSplit/>
        </w:trPr>
        <w:tc>
          <w:tcPr>
            <w:tcW w:type="dxa" w:w="1008"/>
            <w:vAlign w:val="center"/>
            <w:tcMar>
              <w:top w:w="90" w:type="dxa"/>
              <w:start w:w="110" w:type="dxa"/>
              <w:bottom w:w="90" w:type="dxa"/>
              <w:end w:w="110" w:type="dxa"/>
            </w:tcMar>
            <w:shd w:fill="F2F6FA"/>
          </w:tcPr>
          <w:p>
            <w:pPr>
              <w:spacing w:after="0"/>
            </w:pPr>
            <w:r>
              <w:rPr>
                <w:rFonts w:ascii="Arial" w:hAnsi="Arial"/>
                <w:sz w:val="18"/>
              </w:rPr>
              <w:t>4</w:t>
            </w:r>
          </w:p>
        </w:tc>
        <w:tc>
          <w:tcPr>
            <w:tcW w:type="dxa" w:w="3600"/>
            <w:vAlign w:val="center"/>
            <w:tcMar>
              <w:top w:w="90" w:type="dxa"/>
              <w:start w:w="110" w:type="dxa"/>
              <w:bottom w:w="90" w:type="dxa"/>
              <w:end w:w="110" w:type="dxa"/>
            </w:tcMar>
            <w:shd w:fill="F2F6FA"/>
          </w:tcPr>
          <w:p>
            <w:r>
              <w:t>02_stage_schema.sql</w:t>
            </w:r>
          </w:p>
        </w:tc>
        <w:tc>
          <w:tcPr>
            <w:tcW w:type="dxa" w:w="4896"/>
            <w:vAlign w:val="center"/>
            <w:tcMar>
              <w:top w:w="90" w:type="dxa"/>
              <w:start w:w="110" w:type="dxa"/>
              <w:bottom w:w="90" w:type="dxa"/>
              <w:end w:w="110" w:type="dxa"/>
            </w:tcMar>
            <w:shd w:fill="F2F6FA"/>
          </w:tcPr>
          <w:p>
            <w:r>
              <w:t>Tao 12 bang stage.</w:t>
            </w:r>
          </w:p>
        </w:tc>
      </w:tr>
      <w:tr>
        <w:trPr>
          <w:cantSplit/>
        </w:trPr>
        <w:tc>
          <w:tcPr>
            <w:tcW w:type="dxa" w:w="1008"/>
            <w:vAlign w:val="center"/>
            <w:tcMar>
              <w:top w:w="90" w:type="dxa"/>
              <w:start w:w="110" w:type="dxa"/>
              <w:bottom w:w="90" w:type="dxa"/>
              <w:end w:w="110" w:type="dxa"/>
            </w:tcMar>
          </w:tcPr>
          <w:p>
            <w:pPr>
              <w:spacing w:after="0"/>
            </w:pPr>
            <w:r>
              <w:rPr>
                <w:rFonts w:ascii="Arial" w:hAnsi="Arial"/>
                <w:sz w:val="18"/>
              </w:rPr>
              <w:t>5</w:t>
            </w:r>
          </w:p>
        </w:tc>
        <w:tc>
          <w:tcPr>
            <w:tcW w:type="dxa" w:w="3600"/>
            <w:vAlign w:val="center"/>
            <w:tcMar>
              <w:top w:w="90" w:type="dxa"/>
              <w:start w:w="110" w:type="dxa"/>
              <w:bottom w:w="90" w:type="dxa"/>
              <w:end w:w="110" w:type="dxa"/>
            </w:tcMar>
          </w:tcPr>
          <w:p>
            <w:r>
              <w:t>03_transform.sql</w:t>
            </w:r>
          </w:p>
        </w:tc>
        <w:tc>
          <w:tcPr>
            <w:tcW w:type="dxa" w:w="4896"/>
            <w:vAlign w:val="center"/>
            <w:tcMar>
              <w:top w:w="90" w:type="dxa"/>
              <w:start w:w="110" w:type="dxa"/>
              <w:bottom w:w="90" w:type="dxa"/>
              <w:end w:w="110" w:type="dxa"/>
            </w:tcMar>
          </w:tcPr>
          <w:p>
            <w:r>
              <w:t>Full refresh dimension, fact va bridge tu stage.</w:t>
            </w:r>
          </w:p>
        </w:tc>
      </w:tr>
      <w:tr>
        <w:trPr>
          <w:cantSplit/>
        </w:trPr>
        <w:tc>
          <w:tcPr>
            <w:tcW w:type="dxa" w:w="1008"/>
            <w:vAlign w:val="center"/>
            <w:tcMar>
              <w:top w:w="90" w:type="dxa"/>
              <w:start w:w="110" w:type="dxa"/>
              <w:bottom w:w="90" w:type="dxa"/>
              <w:end w:w="110" w:type="dxa"/>
            </w:tcMar>
            <w:shd w:fill="F2F6FA"/>
          </w:tcPr>
          <w:p>
            <w:pPr>
              <w:spacing w:after="0"/>
            </w:pPr>
            <w:r>
              <w:rPr>
                <w:rFonts w:ascii="Arial" w:hAnsi="Arial"/>
                <w:sz w:val="18"/>
              </w:rPr>
              <w:t>6</w:t>
            </w:r>
          </w:p>
        </w:tc>
        <w:tc>
          <w:tcPr>
            <w:tcW w:type="dxa" w:w="3600"/>
            <w:vAlign w:val="center"/>
            <w:tcMar>
              <w:top w:w="90" w:type="dxa"/>
              <w:start w:w="110" w:type="dxa"/>
              <w:bottom w:w="90" w:type="dxa"/>
              <w:end w:w="110" w:type="dxa"/>
            </w:tcMar>
            <w:shd w:fill="F2F6FA"/>
          </w:tcPr>
          <w:p>
            <w:r>
              <w:t>04_analytics_views.sql</w:t>
            </w:r>
          </w:p>
        </w:tc>
        <w:tc>
          <w:tcPr>
            <w:tcW w:type="dxa" w:w="4896"/>
            <w:vAlign w:val="center"/>
            <w:tcMar>
              <w:top w:w="90" w:type="dxa"/>
              <w:start w:w="110" w:type="dxa"/>
              <w:bottom w:w="90" w:type="dxa"/>
              <w:end w:w="110" w:type="dxa"/>
            </w:tcMar>
            <w:shd w:fill="F2F6FA"/>
          </w:tcPr>
          <w:p>
            <w:r>
              <w:t>Tao 7 view phan tich.</w:t>
            </w:r>
          </w:p>
        </w:tc>
      </w:tr>
      <w:tr>
        <w:trPr>
          <w:cantSplit/>
        </w:trPr>
        <w:tc>
          <w:tcPr>
            <w:tcW w:type="dxa" w:w="1008"/>
            <w:vAlign w:val="center"/>
            <w:tcMar>
              <w:top w:w="90" w:type="dxa"/>
              <w:start w:w="110" w:type="dxa"/>
              <w:bottom w:w="90" w:type="dxa"/>
              <w:end w:w="110" w:type="dxa"/>
            </w:tcMar>
          </w:tcPr>
          <w:p>
            <w:pPr>
              <w:spacing w:after="0"/>
            </w:pPr>
            <w:r>
              <w:rPr>
                <w:rFonts w:ascii="Arial" w:hAnsi="Arial"/>
                <w:sz w:val="18"/>
              </w:rPr>
              <w:t>7</w:t>
            </w:r>
          </w:p>
        </w:tc>
        <w:tc>
          <w:tcPr>
            <w:tcW w:type="dxa" w:w="3600"/>
            <w:vAlign w:val="center"/>
            <w:tcMar>
              <w:top w:w="90" w:type="dxa"/>
              <w:start w:w="110" w:type="dxa"/>
              <w:bottom w:w="90" w:type="dxa"/>
              <w:end w:w="110" w:type="dxa"/>
            </w:tcMar>
          </w:tcPr>
          <w:p>
            <w:r>
              <w:t>05_quality_checks.sql</w:t>
            </w:r>
          </w:p>
        </w:tc>
        <w:tc>
          <w:tcPr>
            <w:tcW w:type="dxa" w:w="4896"/>
            <w:vAlign w:val="center"/>
            <w:tcMar>
              <w:top w:w="90" w:type="dxa"/>
              <w:start w:w="110" w:type="dxa"/>
              <w:bottom w:w="90" w:type="dxa"/>
              <w:end w:w="110" w:type="dxa"/>
            </w:tcMar>
          </w:tcPr>
          <w:p>
            <w:r>
              <w:t>Chay 35 data quality checks.</w:t>
            </w:r>
          </w:p>
        </w:tc>
      </w:tr>
    </w:tbl>
    <w:p>
      <w:pPr>
        <w:spacing w:after="0"/>
      </w:pPr>
    </w:p>
    <w:p>
      <w:pPr>
        <w:pStyle w:val="Heading1"/>
      </w:pPr>
      <w:r>
        <w:t>8 Tep ban giao</w:t>
      </w:r>
    </w:p>
    <w:p>
      <w:pPr>
        <w:ind w:left="288"/>
      </w:pPr>
      <w:r>
        <w:rPr>
          <w:b/>
        </w:rPr>
        <w:t>data_warehouse/build_warehouse.py</w:t>
      </w:r>
      <w:r>
        <w:t xml:space="preserve"> - Orchestrator nap stage, chay SQL va ghi audit theo batch.</w:t>
      </w:r>
    </w:p>
    <w:p>
      <w:pPr>
        <w:ind w:left="288"/>
      </w:pPr>
      <w:r>
        <w:rPr>
          <w:b/>
        </w:rPr>
        <w:t>data_warehouse/run_snowflake_deploy.ps1</w:t>
      </w:r>
      <w:r>
        <w:t xml:space="preserve"> - Lenh trien khai mot lan theo dung thu tu.</w:t>
      </w:r>
    </w:p>
    <w:p>
      <w:pPr>
        <w:ind w:left="288"/>
      </w:pPr>
      <w:r>
        <w:t>data_warehouse/validate_lineage.py - Kiem thu CSV goc den Silver va tai lap 15 dataset.</w:t>
        <w:br/>
        <w:t>data_warehouse/validate_source.py - Kiem thu 12 CSV Silver canonical va tao baseline.</w:t>
      </w:r>
    </w:p>
    <w:p>
      <w:pPr>
        <w:ind w:left="288"/>
      </w:pPr>
      <w:r>
        <w:rPr>
          <w:b/>
        </w:rPr>
        <w:t>data_warehouse/validate_pipeline.py</w:t>
      </w:r>
      <w:r>
        <w:t xml:space="preserve"> - Kiem tra tinh dong bo tinh cua cac tep SQL va pipeline.</w:t>
      </w:r>
    </w:p>
    <w:p>
      <w:pPr>
        <w:ind w:left="288"/>
      </w:pPr>
      <w:r>
        <w:rPr>
          <w:b/>
        </w:rPr>
        <w:t>data_warehouse/validate_warehouse.py</w:t>
      </w:r>
      <w:r>
        <w:t xml:space="preserve"> - Kiem thu warehouse sau khi da deploy live.</w:t>
      </w:r>
    </w:p>
    <w:p>
      <w:pPr>
        <w:ind w:left="288"/>
      </w:pPr>
      <w:r>
        <w:rPr>
          <w:b/>
        </w:rPr>
        <w:t>data_warehouse/output/offline_validation_report.md</w:t>
      </w:r>
      <w:r>
        <w:t xml:space="preserve"> - Bao cao kiem thu du lieu nguon.</w:t>
      </w:r>
    </w:p>
    <w:p>
      <w:pPr>
        <w:ind w:left="288"/>
      </w:pPr>
      <w:r>
        <w:rPr>
          <w:b/>
        </w:rPr>
        <w:t>data_warehouse/output/pipeline_validation_report.md</w:t>
      </w:r>
      <w:r>
        <w:t xml:space="preserve"> - Bao cao kiem thu pipeline.</w:t>
      </w:r>
    </w:p>
    <w:p>
      <w:pPr>
        <w:pStyle w:val="Heading1"/>
      </w:pPr>
      <w:r>
        <w:t>9 Dieu kien hoan thanh trien khai live</w:t>
      </w:r>
    </w:p>
    <w:p>
      <w:pPr>
        <w:pStyle w:val="ListBullet"/>
        <w:keepLines/>
      </w:pPr>
      <w:r>
        <w:t>Connection profile Snowflake ton tai va xac thuc thanh cong.</w:t>
      </w:r>
    </w:p>
    <w:p>
      <w:pPr>
        <w:pStyle w:val="ListBullet"/>
        <w:keepLines/>
      </w:pPr>
      <w:r>
        <w:t>Tat ca tep SQL chay thanh cong trong mot BATCH_RUN_ID.</w:t>
      </w:r>
    </w:p>
    <w:p>
      <w:pPr>
        <w:pStyle w:val="ListBullet"/>
        <w:keepLines/>
      </w:pPr>
      <w:r>
        <w:t>Khong co DQ check trang thai FAIL cho batch moi nhat.</w:t>
      </w:r>
    </w:p>
    <w:p>
      <w:pPr>
        <w:pStyle w:val="ListBullet"/>
        <w:keepLines/>
      </w:pPr>
      <w:r>
        <w:t>So dong CORE va view phu hop voi expected_metrics.json.</w:t>
      </w:r>
    </w:p>
    <w:p>
      <w:pPr>
        <w:pStyle w:val="ListBullet"/>
        <w:keepLines/>
      </w:pPr>
      <w:r>
        <w:t>Bridge co du bao phu, khong trung grain va tong allocation weight cua moi SALES_KEY bang 1.</w:t>
      </w:r>
    </w:p>
    <w:p>
      <w:pPr>
        <w:pStyle w:val="Heading1"/>
      </w:pPr>
      <w:r>
        <w:t>10 Ket qua kiem thu lai tu du lieu du an</w:t>
      </w:r>
    </w:p>
    <w:p>
      <w:r>
        <w:t>Lineage nhanh: 23/23 PASS. Lineage tai lap tu CSV goc: 38/38 PASS. Kiem tra Star Schema: 11/11 PASS. Kiem tra SQL pipeline va thu tu gate: 10/10 PASS.</w:t>
      </w:r>
    </w:p>
    <w:p>
      <w:r>
        <w:t>Pipeline chi tu dong chon silver_data/.silver_pipeline_work_*/prepared. Thu muc silver_nomalized khong duoc dung lam canonical vi sai headers, quality columns, column count va kieu du lieu dai dien, du so dong.</w:t>
      </w:r>
    </w:p>
    <w:p>
      <w:r>
        <w:t>Thu muc Original_file da duoc doi chieu voi manifest canonical va ca 15 workbook deu PASS.</w:t>
      </w:r>
    </w:p>
    <w:p>
      <w:r>
        <w:t>Trinh tu gate bat buoc: file goc -&gt; Silver lineage -&gt; Silver baseline -&gt; Star Schema -&gt; SQL bundle -&gt; build Snowflake -&gt; doi soat live. Neu mot gate FAIL, quy trinh dung truoc khi nap.</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20" w:line="240" w:lineRule="auto" w:before="0"/>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