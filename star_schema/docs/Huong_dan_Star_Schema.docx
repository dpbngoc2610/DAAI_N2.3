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Huong dan thiet ke mo hinh Star Schema</w:t>
      </w:r>
    </w:p>
    <w:p>
      <w:pPr>
        <w:spacing w:after="280"/>
      </w:pPr>
      <w:r>
        <w:rPr>
          <w:b/>
          <w:sz w:val="22"/>
        </w:rPr>
        <w:t>Du an kho du lieu Snowflake tu du lieu Silver da chuan hoa</w:t>
      </w:r>
    </w:p>
    <w:p>
      <w:r>
        <w:t>Tai lieu nay mo ta mo hinh Star Schema da hoan thien cho du an. Ket qua cuoi cung gom 7 dimension, 8 fact va 1 bridge. Mo hinh tach rieng khoi phan trien khai Snowflake, xac dinh ro grain, khoa thay the, khoa ngoai va quy tac lien ket khuyen mai.</w:t>
      </w:r>
    </w:p>
    <w:p>
      <w:pPr>
        <w:pStyle w:val="Heading1"/>
      </w:pPr>
      <w:r>
        <w:t>1 Muc tieu va pham vi</w:t>
      </w:r>
    </w:p>
    <w:p>
      <w:pPr>
        <w:pStyle w:val="ListBullet"/>
        <w:keepLines/>
      </w:pPr>
      <w:r>
        <w:t>Chuyen mo hinh ERD nghiep vu sang mo hinh chieu toi uu cho phan tich.</w:t>
      </w:r>
    </w:p>
    <w:p>
      <w:pPr>
        <w:pStyle w:val="ListBullet"/>
        <w:keepLines/>
      </w:pPr>
      <w:r>
        <w:t>Bao toan ngu nghia cua 12 bo du lieu Silver canonical, co doi chieu 15 nguon goc, va khong gan sai don hang san pham bi trung.</w:t>
      </w:r>
    </w:p>
    <w:p>
      <w:pPr>
        <w:pStyle w:val="ListBullet"/>
        <w:keepLines/>
      </w:pPr>
      <w:r>
        <w:t>Tao DDL Snowflake co the dung truc tiep trong buoc xay dung Data Warehouse.</w:t>
      </w:r>
    </w:p>
    <w:p>
      <w:pPr>
        <w:pStyle w:val="ListBullet"/>
        <w:keepLines/>
      </w:pPr>
      <w:r>
        <w:t>Tao quy tac kiem thu tinh day du, tinh duy nhat, tinh tham chieu va tinh dong bo.</w:t>
      </w:r>
    </w:p>
    <w:p>
      <w:pPr>
        <w:pStyle w:val="Heading1"/>
      </w:pPr>
      <w:r>
        <w:t>2 Tai lieu dau vao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Nguon</w:t>
            </w:r>
          </w:p>
        </w:tc>
        <w:tc>
          <w:tcPr>
            <w:tcW w:type="dxa" w:w="648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Vai tro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ERD.pdf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Xac dinh cac thuc the nghiep vu va moi quan he goc.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File chuan hoa du lieu.docx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Xac dinh cac van de khoa, promotion va anh xa event.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 file CSV Silver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Kiem tra grain, mien gia tri, khoa ngoai va tong so dong.</w:t>
            </w:r>
          </w:p>
        </w:tc>
      </w:tr>
    </w:tbl>
    <w:p>
      <w:pPr>
        <w:spacing w:after="0"/>
      </w:pPr>
    </w:p>
    <w:p>
      <w:pPr>
        <w:pStyle w:val="Heading1"/>
      </w:pPr>
      <w:r>
        <w:t>3 Quy trinh thiet ke da thuc hien</w:t>
      </w:r>
    </w:p>
    <w:p>
      <w:pPr>
        <w:keepLines/>
        <w:ind w:left="403" w:hanging="403"/>
      </w:pPr>
      <w:r>
        <w:t>1.  Kiem ke cac bang va cot tu ERD, tai lieu chuan hoa va CSV Silver.</w:t>
      </w:r>
    </w:p>
    <w:p>
      <w:pPr>
        <w:keepLines/>
        <w:ind w:left="403" w:hanging="403"/>
      </w:pPr>
      <w:r>
        <w:t>2.  Xac dinh grain cho tung fact truoc khi chon dimension va measure.</w:t>
      </w:r>
    </w:p>
    <w:p>
      <w:pPr>
        <w:keepLines/>
        <w:ind w:left="403" w:hanging="403"/>
      </w:pPr>
      <w:r>
        <w:t>3.  Chon cac dimension dung chung de cac fact co the phan tich theo cung mot he quy chieu.</w:t>
      </w:r>
    </w:p>
    <w:p>
      <w:pPr>
        <w:keepLines/>
        <w:ind w:left="403" w:hanging="403"/>
      </w:pPr>
      <w:r>
        <w:t>4.  Tao surrogate key cho dimension va giu natural key de doi chieu nguon.</w:t>
      </w:r>
    </w:p>
    <w:p>
      <w:pPr>
        <w:keepLines/>
        <w:ind w:left="403" w:hanging="403"/>
      </w:pPr>
      <w:r>
        <w:t>5.  Tach quan he nhieu nhieu giua dong ban hang va khuyen mai thanh bridge rieng.</w:t>
      </w:r>
    </w:p>
    <w:p>
      <w:pPr>
        <w:keepLines/>
        <w:ind w:left="403" w:hanging="403"/>
      </w:pPr>
      <w:r>
        <w:t>6.  Chon Type 1 cho cac dimension nghiep vu vi nguon hien co chi la snapshot hien tai va pipeline la full refresh.</w:t>
      </w:r>
    </w:p>
    <w:p>
      <w:pPr>
        <w:keepLines/>
        <w:ind w:left="403" w:hanging="403"/>
      </w:pPr>
      <w:r>
        <w:t>7.  Bo khoa ngoai dimension den dimension de giu dung cau truc star thuan.</w:t>
      </w:r>
    </w:p>
    <w:p>
      <w:pPr>
        <w:keepLines/>
        <w:ind w:left="403" w:hanging="403"/>
      </w:pPr>
      <w:r>
        <w:t>8.  Them cot lineage de truy vet file nguon, so dong nguon va thoi diem nap.</w:t>
      </w:r>
    </w:p>
    <w:p>
      <w:pPr>
        <w:keepLines/>
        <w:ind w:left="403" w:hanging="403"/>
      </w:pPr>
      <w:r>
        <w:t>9.  Viet DDL va bo kiem tra tinh dung cua mo hinh.</w:t>
      </w:r>
    </w:p>
    <w:p>
      <w:pPr>
        <w:pStyle w:val="Heading1"/>
      </w:pPr>
      <w:r>
        <w:t>4 Cau truc mo hinh cuoi cung</w:t>
      </w:r>
    </w:p>
    <w:p>
      <w:pPr>
        <w:pStyle w:val="Heading2"/>
      </w:pPr>
      <w:r>
        <w:t>4 1 Dimension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Bang</w:t>
            </w:r>
          </w:p>
        </w:tc>
        <w:tc>
          <w:tcPr>
            <w:tcW w:type="dxa" w:w="216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Khoa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Muc dich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DIM_DATE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DATE_KEY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Ngay dung chung cho don hang, thanh toan, giao, tra, review, ton kho va web.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DIM_GEOGRAPHY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GEOGRAPHY_KEY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Thanh pho, bang, ma vung va quoc gia.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DIM_CUSTOMER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CUSTOMER_KEY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Thong tin khach hang va phan khuc.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DIM_PRODUCT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PRODUCT_KEY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San pham, danh muc, thuong hieu, gia niem yet va COGS.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DIM_PROMOTION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PROMOTION_KEY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Chuong trinh khuyen mai va hieu luc.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DIM_SALES_EMPLOYEE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SALES_EMPLOYEE_KEY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Nhan vien ban hang va quan ly.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DIM_SHIPPER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SHIPPER_KEY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Don vi van chuyen va thong tin lien he.</w:t>
            </w:r>
          </w:p>
        </w:tc>
      </w:tr>
    </w:tbl>
    <w:p>
      <w:pPr>
        <w:spacing w:after="0"/>
      </w:pPr>
    </w:p>
    <w:p>
      <w:pPr>
        <w:pStyle w:val="Heading2"/>
      </w:pPr>
      <w:r>
        <w:t>4 2 Fact va bridge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30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Bang</w:t>
            </w:r>
          </w:p>
        </w:tc>
        <w:tc>
          <w:tcPr>
            <w:tcW w:type="dxa" w:w="3888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Grain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Measure chinh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FACT_SALES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dong order item Silver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So luong, gross, discount, net, COGS, margin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FACT_ORDERS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order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So dong hang, so luong, doanh thu, discount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FACT_PAYMENTS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payment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So tien thanh toan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FACT_RETURNS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return event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So luong tra, tien hoan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FACT_REVIEWS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review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Rating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FACT_SHIPMENTS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shipment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Phi giao hang, so ngay xu ly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FACT_INVENTORY_SNAPSHOT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Mot san pham trong mot ngay snapshot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Ton, reorder, lead time, days of supply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FACT_WEB_TRAFFIC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web event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Session va event count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BRIDGE_SALES_PROMOTION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Mot sales line va mot promotion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Thu tu promotion va allocation weight</w:t>
            </w:r>
          </w:p>
        </w:tc>
      </w:tr>
    </w:tbl>
    <w:p>
      <w:pPr>
        <w:spacing w:after="0"/>
      </w:pPr>
    </w:p>
    <w:p>
      <w:pPr>
        <w:pStyle w:val="Heading1"/>
      </w:pPr>
      <w:r>
        <w:t>5 Quy tac thiet ke quan trong</w:t>
      </w:r>
    </w:p>
    <w:p>
      <w:pPr>
        <w:pStyle w:val="ListBullet"/>
        <w:keepLines/>
      </w:pPr>
      <w:r>
        <w:t>FACT_SALES dung SALES_KEY sinh theo tung dong nguon. Khong dung cap order_id va product_id lam khoa vi co 16 cap trung, lien quan 32 dong.</w:t>
      </w:r>
    </w:p>
    <w:p>
      <w:pPr>
        <w:pStyle w:val="ListBullet"/>
        <w:keepLines/>
      </w:pPr>
      <w:r>
        <w:t>Promotion khong dat truc tiep trong FACT_SALES. Hai cot promo cua Silver duoc unpivot vao BRIDGE_SALES_PROMOTION.</w:t>
      </w:r>
    </w:p>
    <w:p>
      <w:pPr>
        <w:pStyle w:val="ListBullet"/>
        <w:keepLines/>
      </w:pPr>
      <w:r>
        <w:t>Dong ban hang khong co promotion duoc gan thanh vien NO_PROMO voi PROMOTION_KEY bang 0 de bridge bao phu toan bo fact.</w:t>
      </w:r>
    </w:p>
    <w:p>
      <w:pPr>
        <w:pStyle w:val="ListBullet"/>
        <w:keepLines/>
      </w:pPr>
      <w:r>
        <w:t>ALLOCATION_WEIGHT bang 1 chia cho so promotion cua mot dong ban hang, giup tong hop doanh thu theo promotion khong bi nhan doi.</w:t>
      </w:r>
    </w:p>
    <w:p>
      <w:pPr>
        <w:pStyle w:val="ListBullet"/>
        <w:keepLines/>
      </w:pPr>
      <w:r>
        <w:t>Returns va reviews khong bi ep noi vao SALES_KEY khi khong co khoa order item an toan; chung giu ORDER_ID dang degenerate dimension va noi cac dimension conformed co the xac dinh chac chan.</w:t>
      </w:r>
    </w:p>
    <w:p>
      <w:pPr>
        <w:pStyle w:val="ListBullet"/>
        <w:keepLines/>
      </w:pPr>
      <w:r>
        <w:t>Moi dimension co ban ghi unknown key bang 0 de giu tinh toan ven khi nguon thieu tham chieu.</w:t>
      </w:r>
    </w:p>
    <w:p>
      <w:pPr>
        <w:pStyle w:val="Heading1"/>
      </w:pPr>
      <w:r>
        <w:t>6 Ket qua kiem thu mo hinh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32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Nhom kiem tra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Ket qua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So bang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 dimension, 8 fact, 1 bridge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Khoa va rang buoc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65 PK, FK va UNIQUE; 33 FK; tat ca NOT ENFORCED dung Snowflake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Pure star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Khong co foreign key tu dimension sang dimension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Chien luoc lich su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Type 1 nhat quan voi snapshot hien tai va full refresh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Kiem thu tu dong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 tren 11 kiem tra PASS</w:t>
            </w:r>
          </w:p>
        </w:tc>
      </w:tr>
    </w:tbl>
    <w:p>
      <w:pPr>
        <w:spacing w:after="0"/>
      </w:pPr>
    </w:p>
    <w:p>
      <w:pPr>
        <w:pStyle w:val="Heading1"/>
      </w:pPr>
      <w:r>
        <w:t>7 Tep ban giao</w:t>
      </w:r>
    </w:p>
    <w:p>
      <w:pPr>
        <w:ind w:left="288"/>
      </w:pPr>
      <w:r>
        <w:rPr>
          <w:b/>
        </w:rPr>
        <w:t>star_schema/sql/star_schema.sql</w:t>
      </w:r>
      <w:r>
        <w:t xml:space="preserve"> - DDL mo hinh chieu cuoi cung.</w:t>
      </w:r>
    </w:p>
    <w:p>
      <w:pPr>
        <w:ind w:left="288"/>
      </w:pPr>
      <w:r>
        <w:rPr>
          <w:b/>
        </w:rPr>
        <w:t>star_schema/docs/dimensional_model.md</w:t>
      </w:r>
      <w:r>
        <w:t xml:space="preserve"> - Tai lieu chi tiet grain, dimension, fact va bridge.</w:t>
      </w:r>
    </w:p>
    <w:p>
      <w:pPr>
        <w:ind w:left="288"/>
      </w:pPr>
      <w:r>
        <w:rPr>
          <w:b/>
        </w:rPr>
        <w:t>star_schema/docs/source_to_target_mapping.md</w:t>
      </w:r>
      <w:r>
        <w:t xml:space="preserve"> - Anh xa tu Silver sang Star Schema.</w:t>
      </w:r>
    </w:p>
    <w:p>
      <w:pPr>
        <w:ind w:left="288"/>
      </w:pPr>
      <w:r>
        <w:rPr>
          <w:b/>
        </w:rPr>
        <w:t>star_schema/validate_model.py</w:t>
      </w:r>
      <w:r>
        <w:t xml:space="preserve"> - Kiem tra tinh dung cua DDL va mo hinh.</w:t>
      </w:r>
    </w:p>
    <w:p>
      <w:pPr>
        <w:ind w:left="288"/>
      </w:pPr>
      <w:r>
        <w:rPr>
          <w:b/>
        </w:rPr>
        <w:t>star_schema/output/model_validation_report.md</w:t>
      </w:r>
      <w:r>
        <w:t xml:space="preserve"> - Bao cao kiem thu 11 tren 11 PASS.</w:t>
      </w:r>
    </w:p>
    <w:p>
      <w:pPr>
        <w:pStyle w:val="Heading1"/>
      </w:pPr>
      <w:r>
        <w:t>8 Thu tu su dung</w:t>
      </w:r>
    </w:p>
    <w:p>
      <w:pPr>
        <w:keepLines/>
        <w:ind w:left="403" w:hanging="403"/>
      </w:pPr>
      <w:r>
        <w:t>1.  Doc dimensional_model.md de xac nhan grain va quy tac nghiep vu.</w:t>
      </w:r>
    </w:p>
    <w:p>
      <w:pPr>
        <w:keepLines/>
        <w:ind w:left="403" w:hanging="403"/>
      </w:pPr>
      <w:r>
        <w:t>2.  Doi chieu source_to_target_mapping.md neu thay doi cot Silver.</w:t>
      </w:r>
    </w:p>
    <w:p>
      <w:pPr>
        <w:keepLines/>
        <w:ind w:left="403" w:hanging="403"/>
      </w:pPr>
      <w:r>
        <w:t>3.  Chay validate_model.py sau moi thay doi DDL.</w:t>
      </w:r>
    </w:p>
    <w:p>
      <w:pPr>
        <w:keepLines/>
        <w:ind w:left="403" w:hanging="403"/>
      </w:pPr>
      <w:r>
        <w:t>4.  Chi chuyen sang trien khai Data Warehouse khi tat ca kiem tra mo hinh PASS.</w:t>
      </w:r>
    </w:p>
    <w:p>
      <w:pPr>
        <w:pStyle w:val="Heading1"/>
      </w:pPr>
      <w:r>
        <w:t>9 Xac nhan lineage va quyet dinh nguon</w:t>
      </w:r>
    </w:p>
    <w:p>
      <w:r>
        <w:t>Da tai tao toan bo 15 bo Silver tu CSV goc va so sanh manifest, noi dung on dinh, warning va quarantine. Ket qua 38/38 kiem tra PASS.</w:t>
      </w:r>
    </w:p>
    <w:p>
      <w:r>
        <w:t>DIM_PRODUCT dung products: bao phu toan bo product_id trong order_items. Epd la tap con 995 khoa nhung co 6.013 xung dot thuoc tinh, nen chi dung doi chieu.</w:t>
      </w:r>
    </w:p>
    <w:p>
      <w:r>
        <w:t>DIM_PROMOTION dung promotions: bao phu 50 promotion duoc order_items tham chieu. Eprom co 994 khoa khong giao namespace nay, nen khong tu dong hop nhat.</w:t>
      </w:r>
    </w:p>
    <w:p>
      <w:r>
        <w:t>FACT_WEB_TRAFFIC dung web_traffic. Ca 990 grain cua tf da trung voi web_traffic; union se dem doi.</w:t>
      </w:r>
    </w:p>
    <w:p>
      <w:r>
        <w:t>Co 16 cap order_id + product_id lap tren 32 sales line; 4 return va 2 review nam tren cap mo ho. Vi vay return/review giu tham chieu order + product, khong ep vao mot SALES_KEY cu the.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